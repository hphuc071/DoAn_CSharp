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w:t>
        <w:br/>
        <w:t>HỆ THỐNG QUẢN LÝ VÀ BÁN HÀNG QUÁN CÀ PHÊ</w:t>
      </w:r>
    </w:p>
    <w:p>
      <w:pPr>
        <w:spacing w:after="160"/>
      </w:pPr>
      <w:r>
        <w:t>24 Use Case sau khi hợp nhất gồm 8 Khách hàng, 5 Nhân viên và 11 Quản lý. Mỗi bảng trình bày đầy đủ điều kiện, luồng chính, luồng thay thế và luồng ngoại lệ. Số thứ tự luồng có phạm vi trong từng Use Case.</w:t>
      </w:r>
    </w:p>
    <w:p>
      <w:r>
        <w:t>Nhân viên tự khai tên khi mở ca, không có tài khoản nhân viên. Đơn Website trả trước 100% bằng chuyển khoản VietQR. Nguyên liệu được giữ chỗ khi gửi đơn và trừ tồn đúng một lần khi bắt đầu pha. Các mức phí, ngưỡng và thời hạn đề xuất cần được quản lý xác nhận trước triển khai.</w:t>
      </w:r>
    </w:p>
    <w:p>
      <w:pPr>
        <w:pStyle w:val="Heading1"/>
      </w:pPr>
      <w:r>
        <w:t>Khách hàng</w:t>
      </w:r>
    </w:p>
    <w:p>
      <w:pPr>
        <w:pStyle w:val="Heading2"/>
      </w:pPr>
      <w:r>
        <w:t>UC-WEB-01 — Đăng ký tài khoản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UC-WEB-01 — Đăng ký tài khoản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Tạo tài khoản Customer để khách đặt đơn và quản lý lịch sử trên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Chưa đăng nhập; API hoạt động; khách có định danh hợp lệ chưa dùng.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chọn Đăng ký từ Website.</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biểu mẫu đăng ký. Hệ thống: Hiển thị trường bắt buộc và chính sách mật khẩu.</w:t>
            </w:r>
          </w:p>
          <w:p>
            <w:pPr>
              <w:keepNext w:val="0"/>
              <w:widowControl/>
              <w:spacing w:after="60" w:line="245" w:lineRule="auto"/>
            </w:pPr>
            <w:r>
              <w:rPr>
                <w:rFonts w:ascii="Times New Roman" w:hAnsi="Times New Roman"/>
                <w:b w:val="0"/>
                <w:color w:val="000000"/>
                <w:sz w:val="24"/>
              </w:rPr>
              <w:t>2. [M02] Tác nhân: Nhập thông tin và xác nhận mật khẩu. Hệ thống: Kiểm tra định dạng phía giao diện, không thay xác thực máy chủ.</w:t>
            </w:r>
          </w:p>
          <w:p>
            <w:pPr>
              <w:keepNext w:val="0"/>
              <w:widowControl/>
              <w:spacing w:after="60" w:line="245" w:lineRule="auto"/>
            </w:pPr>
            <w:r>
              <w:rPr>
                <w:rFonts w:ascii="Times New Roman" w:hAnsi="Times New Roman"/>
                <w:b w:val="0"/>
                <w:color w:val="000000"/>
                <w:sz w:val="24"/>
              </w:rPr>
              <w:t>3. [M03] Tác nhân: Gửi yêu cầu tạo tài khoản. Hệ thống: Chuẩn hóa định danh; kiểm tra trùng và vai trò cố định Customer.</w:t>
            </w:r>
          </w:p>
          <w:p>
            <w:pPr>
              <w:keepNext w:val="0"/>
              <w:widowControl/>
              <w:spacing w:after="60" w:line="245" w:lineRule="auto"/>
            </w:pPr>
            <w:r>
              <w:rPr>
                <w:rFonts w:ascii="Times New Roman" w:hAnsi="Times New Roman"/>
                <w:b w:val="0"/>
                <w:color w:val="000000"/>
                <w:sz w:val="24"/>
              </w:rPr>
              <w:t>4. [M04] Tác nhân: Chờ kết quả. Hệ thống: Băm mật khẩu, tạo hồ sơ và lịch sử trong giao dịch có mã chống trùng.</w:t>
            </w:r>
          </w:p>
          <w:p>
            <w:pPr>
              <w:keepNext w:val="0"/>
              <w:widowControl/>
              <w:spacing w:after="60" w:line="245" w:lineRule="auto"/>
            </w:pPr>
            <w:r>
              <w:rPr>
                <w:rFonts w:ascii="Times New Roman" w:hAnsi="Times New Roman"/>
                <w:b w:val="0"/>
                <w:color w:val="000000"/>
                <w:sz w:val="24"/>
              </w:rPr>
              <w:t>5. [M05] Tác nhân: Nhận thông báo thành công. Hệ thống: Trả mã khách; chuyển tới UC-WEB-02, không phát quyền POS/Admin.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Bỏ đăng ký</w:t>
            </w:r>
          </w:p>
          <w:p>
            <w:pPr>
              <w:keepNext w:val="0"/>
              <w:widowControl/>
              <w:spacing w:after="60" w:line="245" w:lineRule="auto"/>
            </w:pPr>
            <w:r>
              <w:rPr>
                <w:rFonts w:ascii="Times New Roman" w:hAnsi="Times New Roman"/>
                <w:b w:val="0"/>
                <w:color w:val="000000"/>
                <w:sz w:val="24"/>
              </w:rPr>
              <w:t>Điểm rẽ nhánh: Trước M04.</w:t>
            </w:r>
          </w:p>
          <w:p>
            <w:pPr>
              <w:keepNext w:val="0"/>
              <w:widowControl/>
              <w:spacing w:after="60" w:line="245" w:lineRule="auto"/>
            </w:pPr>
            <w:r>
              <w:rPr>
                <w:rFonts w:ascii="Times New Roman" w:hAnsi="Times New Roman"/>
                <w:b w:val="0"/>
                <w:color w:val="000000"/>
                <w:sz w:val="24"/>
              </w:rPr>
              <w:t>Điều kiện: Khách chưa xác nhận tạo tài khoản.</w:t>
            </w:r>
          </w:p>
          <w:p>
            <w:pPr>
              <w:keepNext w:val="0"/>
              <w:widowControl/>
              <w:spacing w:after="60" w:line="245" w:lineRule="auto"/>
            </w:pPr>
            <w:r>
              <w:rPr>
                <w:rFonts w:ascii="Times New Roman" w:hAnsi="Times New Roman"/>
                <w:b w:val="0"/>
                <w:color w:val="000000"/>
                <w:sz w:val="24"/>
              </w:rPr>
              <w:t>1. Khách đóng biểu mẫu hoặc chọn Hủy.</w:t>
            </w:r>
          </w:p>
          <w:p>
            <w:pPr>
              <w:keepNext w:val="0"/>
              <w:widowControl/>
              <w:spacing w:after="60" w:line="245" w:lineRule="auto"/>
            </w:pPr>
            <w:r>
              <w:rPr>
                <w:rFonts w:ascii="Times New Roman" w:hAnsi="Times New Roman"/>
                <w:b w:val="0"/>
                <w:color w:val="000000"/>
                <w:sz w:val="24"/>
              </w:rPr>
              <w:t>2. Hệ thống bỏ dữ liệu nhạy cảm trong biểu mẫu và quay về trang trước; không ghi tài khoản nháp.</w:t>
            </w:r>
          </w:p>
          <w:p>
            <w:pPr>
              <w:keepNext w:val="0"/>
              <w:widowControl/>
              <w:spacing w:after="60" w:line="245" w:lineRule="auto"/>
            </w:pPr>
            <w:r>
              <w:rPr>
                <w:rFonts w:ascii="Times New Roman" w:hAnsi="Times New Roman"/>
                <w:b w:val="0"/>
                <w:color w:val="000000"/>
                <w:sz w:val="24"/>
              </w:rPr>
              <w:t>Kết quả và điểm tiếp tục: UC kết thúc không tạo tài khoản.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M02–M04 kiểm tra và tạo tài khoản.</w:t>
            </w:r>
          </w:p>
          <w:p>
            <w:pPr>
              <w:keepNext w:val="0"/>
              <w:widowControl/>
              <w:spacing w:after="60" w:line="245" w:lineRule="auto"/>
            </w:pPr>
            <w:r>
              <w:rPr>
                <w:rFonts w:ascii="Times New Roman" w:hAnsi="Times New Roman"/>
                <w:b w:val="0"/>
                <w:color w:val="000000"/>
                <w:sz w:val="24"/>
              </w:rPr>
              <w:t>Điều kiện lỗi: Tên trống, định danh sai hoặc mật khẩu không đạt.</w:t>
            </w:r>
          </w:p>
          <w:p>
            <w:pPr>
              <w:keepNext w:val="0"/>
              <w:widowControl/>
              <w:spacing w:after="60" w:line="245" w:lineRule="auto"/>
            </w:pPr>
            <w:r>
              <w:rPr>
                <w:rFonts w:ascii="Times New Roman" w:hAnsi="Times New Roman"/>
                <w:b w:val="0"/>
                <w:color w:val="000000"/>
                <w:sz w:val="24"/>
              </w:rPr>
              <w:t>Xử lý và kết quả phục hồi: Nêu trường lỗi, giữ dữ liệu không nhạy cảm; không đưa mật khẩu vào log.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M02–M04 kiểm tra và tạo tài khoản.</w:t>
            </w:r>
          </w:p>
          <w:p>
            <w:pPr>
              <w:keepNext w:val="0"/>
              <w:widowControl/>
              <w:spacing w:after="60" w:line="245" w:lineRule="auto"/>
            </w:pPr>
            <w:r>
              <w:rPr>
                <w:rFonts w:ascii="Times New Roman" w:hAnsi="Times New Roman"/>
                <w:b w:val="0"/>
                <w:color w:val="000000"/>
                <w:sz w:val="24"/>
              </w:rPr>
              <w:t>Điều kiện lỗi: Định danh đã tồn tại hoặc hai yêu cầu cạnh tranh.</w:t>
            </w:r>
          </w:p>
          <w:p>
            <w:pPr>
              <w:keepNext w:val="0"/>
              <w:widowControl/>
              <w:spacing w:after="60" w:line="245" w:lineRule="auto"/>
            </w:pPr>
            <w:r>
              <w:rPr>
                <w:rFonts w:ascii="Times New Roman" w:hAnsi="Times New Roman"/>
                <w:b w:val="0"/>
                <w:color w:val="000000"/>
                <w:sz w:val="24"/>
              </w:rPr>
              <w:t>Xử lý và kết quả phục hồi: Ràng buộc duy nhất chặn bản trùng; hướng dẫn đăng nhập/hỗ trợ.</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M02–M04 kiểm tra và tạo tài khoản.</w:t>
            </w:r>
          </w:p>
          <w:p>
            <w:pPr>
              <w:keepNext w:val="0"/>
              <w:widowControl/>
              <w:spacing w:after="60" w:line="245" w:lineRule="auto"/>
            </w:pPr>
            <w:r>
              <w:rPr>
                <w:rFonts w:ascii="Times New Roman" w:hAnsi="Times New Roman"/>
                <w:b w:val="0"/>
                <w:color w:val="000000"/>
                <w:sz w:val="24"/>
              </w:rPr>
              <w:t>Điều kiện lỗi: Timeout hoặc gửi lặp.</w:t>
            </w:r>
          </w:p>
          <w:p>
            <w:pPr>
              <w:keepNext w:val="0"/>
              <w:widowControl/>
              <w:spacing w:after="60" w:line="245" w:lineRule="auto"/>
            </w:pPr>
            <w:r>
              <w:rPr>
                <w:rFonts w:ascii="Times New Roman" w:hAnsi="Times New Roman"/>
                <w:b w:val="0"/>
                <w:color w:val="000000"/>
                <w:sz w:val="24"/>
              </w:rPr>
              <w:t>Xử lý và kết quả phục hồi: Tra mã thao tác, trả kết quả cũ nếu commit; không tạo tài khoản thứ hai.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tài khoản, mật khẩu băm và lịch sử đăng ký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Thành công: tài khoản Customer hoạt động được tạo, không có quyền nội bộ. Thất bại: không tạo hồ sơ dở dang hay mật khẩu dạng rõ.</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Tên, email hoặc số điện thoại, mật khẩu, xác nhận; đầu ra CustomerId và kết quả.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UC-WEB-02; UC-ADM-01</w:t>
            </w:r>
          </w:p>
        </w:tc>
      </w:tr>
    </w:tbl>
    <w:p>
      <w:pPr>
        <w:spacing w:after="100" w:line="96" w:lineRule="auto"/>
      </w:pPr>
    </w:p>
    <w:p>
      <w:pPr>
        <w:pStyle w:val="Heading2"/>
      </w:pPr>
      <w:r>
        <w:t>UC-WEB-02 — Đăng nhập và đăng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UC-WEB-02 — Đăng nhập và đăng xuất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Xác thực tài khoản khách, quản lý kết thúc phiên và truy cập nghiệp vụ bảo vệ.</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tài khoản khách hoạt động để đăng nhập; có phiên để đăng xuất.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chọn Đăng nhập hoặc Đăng xuất.</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Nhập định danh và mật khẩu. Hệ thống: Kiểm tra thông tin, trạng thái và bộ đếm thử sai.</w:t>
            </w:r>
          </w:p>
          <w:p>
            <w:pPr>
              <w:keepNext w:val="0"/>
              <w:widowControl/>
              <w:spacing w:after="60" w:line="245" w:lineRule="auto"/>
            </w:pPr>
            <w:r>
              <w:rPr>
                <w:rFonts w:ascii="Times New Roman" w:hAnsi="Times New Roman"/>
                <w:b w:val="0"/>
                <w:color w:val="000000"/>
                <w:sz w:val="24"/>
              </w:rPr>
              <w:t>2. [M02] Tác nhân: Gửi đăng nhập. Hệ thống: Kiểm tra mật khẩu tạm; nếu có phải đổi theo chính sách trước phiên nghiệp vụ. Tạo phiên khách có thời hạn và ghi sự kiện.</w:t>
            </w:r>
          </w:p>
          <w:p>
            <w:pPr>
              <w:keepNext w:val="0"/>
              <w:widowControl/>
              <w:spacing w:after="60" w:line="245" w:lineRule="auto"/>
            </w:pPr>
            <w:r>
              <w:rPr>
                <w:rFonts w:ascii="Times New Roman" w:hAnsi="Times New Roman"/>
                <w:b w:val="0"/>
                <w:color w:val="000000"/>
                <w:sz w:val="24"/>
              </w:rPr>
              <w:t>3. [M03] Tác nhân: Mở hồ sơ hoặc đơn cá nhân. Hệ thống: Kiểm tra phiên và sở hữu ở mỗi yêu cầu; giữ ngữ cảnh giỏ/bàn nháp.</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Đăng xuất</w:t>
            </w:r>
          </w:p>
          <w:p>
            <w:pPr>
              <w:keepNext w:val="0"/>
              <w:widowControl/>
              <w:spacing w:after="60" w:line="245" w:lineRule="auto"/>
            </w:pPr>
            <w:r>
              <w:rPr>
                <w:rFonts w:ascii="Times New Roman" w:hAnsi="Times New Roman"/>
                <w:b w:val="0"/>
                <w:color w:val="000000"/>
                <w:sz w:val="24"/>
              </w:rPr>
              <w:t>Điểm rẽ nhánh: Sau M03 hoặc từ menu tài khoản.</w:t>
            </w:r>
          </w:p>
          <w:p>
            <w:pPr>
              <w:keepNext w:val="0"/>
              <w:widowControl/>
              <w:spacing w:after="60" w:line="245" w:lineRule="auto"/>
            </w:pPr>
            <w:r>
              <w:rPr>
                <w:rFonts w:ascii="Times New Roman" w:hAnsi="Times New Roman"/>
                <w:b w:val="0"/>
                <w:color w:val="000000"/>
                <w:sz w:val="24"/>
              </w:rPr>
              <w:t>Điều kiện: Khách có phiên và chủ động kết thúc.</w:t>
            </w:r>
          </w:p>
          <w:p>
            <w:pPr>
              <w:keepNext w:val="0"/>
              <w:widowControl/>
              <w:spacing w:after="60" w:line="245" w:lineRule="auto"/>
            </w:pPr>
            <w:r>
              <w:rPr>
                <w:rFonts w:ascii="Times New Roman" w:hAnsi="Times New Roman"/>
                <w:b w:val="0"/>
                <w:color w:val="000000"/>
                <w:sz w:val="24"/>
              </w:rPr>
              <w:t>1. Khách chọn Đăng xuất và xác nhận nếu còn thông tin chưa lưu.</w:t>
            </w:r>
          </w:p>
          <w:p>
            <w:pPr>
              <w:keepNext w:val="0"/>
              <w:widowControl/>
              <w:spacing w:after="60" w:line="245" w:lineRule="auto"/>
            </w:pPr>
            <w:r>
              <w:rPr>
                <w:rFonts w:ascii="Times New Roman" w:hAnsi="Times New Roman"/>
                <w:b w:val="0"/>
                <w:color w:val="000000"/>
                <w:sz w:val="24"/>
              </w:rPr>
              <w:t>2. Máy chủ thu hồi phiên hiện tại; trình duyệt xóa thông tin xác thực và cache cá nhân.</w:t>
            </w:r>
          </w:p>
          <w:p>
            <w:pPr>
              <w:keepNext w:val="0"/>
              <w:widowControl/>
              <w:spacing w:after="60" w:line="245" w:lineRule="auto"/>
            </w:pPr>
            <w:r>
              <w:rPr>
                <w:rFonts w:ascii="Times New Roman" w:hAnsi="Times New Roman"/>
                <w:b w:val="0"/>
                <w:color w:val="000000"/>
                <w:sz w:val="24"/>
              </w:rPr>
              <w:t>3. Website về trang công khai; truy cập chức năng bảo vệ yêu cầu đăng nhập lại.</w:t>
            </w:r>
          </w:p>
          <w:p>
            <w:pPr>
              <w:keepNext w:val="0"/>
              <w:widowControl/>
              <w:spacing w:after="60" w:line="245" w:lineRule="auto"/>
            </w:pPr>
            <w:r>
              <w:rPr>
                <w:rFonts w:ascii="Times New Roman" w:hAnsi="Times New Roman"/>
                <w:b w:val="0"/>
                <w:color w:val="000000"/>
                <w:sz w:val="24"/>
              </w:rPr>
              <w:t>Kết quả và điểm tiếp tục: Kết thúc UC; giỏ nháp không được hiểu là đơn đã gửi.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Đổi mật khẩu tạm khi đăng nhập</w:t>
            </w:r>
          </w:p>
          <w:p>
            <w:pPr>
              <w:keepNext w:val="0"/>
              <w:widowControl/>
              <w:spacing w:after="60" w:line="245" w:lineRule="auto"/>
            </w:pPr>
            <w:r>
              <w:rPr>
                <w:rFonts w:ascii="Times New Roman" w:hAnsi="Times New Roman"/>
                <w:b w:val="0"/>
                <w:color w:val="000000"/>
                <w:sz w:val="24"/>
              </w:rPr>
              <w:t>Điểm rẽ nhánh: M02.</w:t>
            </w:r>
          </w:p>
          <w:p>
            <w:pPr>
              <w:keepNext w:val="0"/>
              <w:widowControl/>
              <w:spacing w:after="60" w:line="245" w:lineRule="auto"/>
            </w:pPr>
            <w:r>
              <w:rPr>
                <w:rFonts w:ascii="Times New Roman" w:hAnsi="Times New Roman"/>
                <w:b w:val="0"/>
                <w:color w:val="000000"/>
                <w:sz w:val="24"/>
              </w:rPr>
              <w:t>Điều kiện: Tài khoản có cờ bắt buộc đổi mật khẩu.</w:t>
            </w:r>
          </w:p>
          <w:p>
            <w:pPr>
              <w:keepNext w:val="0"/>
              <w:widowControl/>
              <w:spacing w:after="60" w:line="245" w:lineRule="auto"/>
            </w:pPr>
            <w:r>
              <w:rPr>
                <w:rFonts w:ascii="Times New Roman" w:hAnsi="Times New Roman"/>
                <w:b w:val="0"/>
                <w:color w:val="000000"/>
                <w:sz w:val="24"/>
              </w:rPr>
              <w:t>1. Hệ thống chỉ cấp quyền đổi mật khẩu tạm thời, chưa mở đặt hàng/hồ sơ bảo vệ.</w:t>
            </w:r>
          </w:p>
          <w:p>
            <w:pPr>
              <w:keepNext w:val="0"/>
              <w:widowControl/>
              <w:spacing w:after="60" w:line="245" w:lineRule="auto"/>
            </w:pPr>
            <w:r>
              <w:rPr>
                <w:rFonts w:ascii="Times New Roman" w:hAnsi="Times New Roman"/>
                <w:b w:val="0"/>
                <w:color w:val="000000"/>
                <w:sz w:val="24"/>
              </w:rPr>
              <w:t>2. Khách nhập mật khẩu mới và xác nhận; máy chủ kiểm tra chính sách và lưu bản băm.</w:t>
            </w:r>
          </w:p>
          <w:p>
            <w:pPr>
              <w:keepNext w:val="0"/>
              <w:widowControl/>
              <w:spacing w:after="60" w:line="245" w:lineRule="auto"/>
            </w:pPr>
            <w:r>
              <w:rPr>
                <w:rFonts w:ascii="Times New Roman" w:hAnsi="Times New Roman"/>
                <w:b w:val="0"/>
                <w:color w:val="000000"/>
                <w:sz w:val="24"/>
              </w:rPr>
              <w:t>3. Thu hồi phiên tạm, yêu cầu đăng nhập bằng mật khẩu mới để tiếp tục M03.</w:t>
            </w:r>
          </w:p>
          <w:p>
            <w:pPr>
              <w:keepNext w:val="0"/>
              <w:widowControl/>
              <w:spacing w:after="60" w:line="245" w:lineRule="auto"/>
            </w:pPr>
            <w:r>
              <w:rPr>
                <w:rFonts w:ascii="Times New Roman" w:hAnsi="Times New Roman"/>
                <w:b w:val="0"/>
                <w:color w:val="000000"/>
                <w:sz w:val="24"/>
              </w:rPr>
              <w:t>Kết quả và điểm tiếp tục: Tiếp tục M03 sau xác thực thành công; mật khẩu tạm không còn hiệu lực.</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M01–M03 xác thực hoặc nhánh đăng xuất.</w:t>
            </w:r>
          </w:p>
          <w:p>
            <w:pPr>
              <w:keepNext w:val="0"/>
              <w:widowControl/>
              <w:spacing w:after="60" w:line="245" w:lineRule="auto"/>
            </w:pPr>
            <w:r>
              <w:rPr>
                <w:rFonts w:ascii="Times New Roman" w:hAnsi="Times New Roman"/>
                <w:b w:val="0"/>
                <w:color w:val="000000"/>
                <w:sz w:val="24"/>
              </w:rPr>
              <w:t>Điều kiện lỗi: Sai mật khẩu, tài khoản không tồn tại.</w:t>
            </w:r>
          </w:p>
          <w:p>
            <w:pPr>
              <w:keepNext w:val="0"/>
              <w:widowControl/>
              <w:spacing w:after="60" w:line="245" w:lineRule="auto"/>
            </w:pPr>
            <w:r>
              <w:rPr>
                <w:rFonts w:ascii="Times New Roman" w:hAnsi="Times New Roman"/>
                <w:b w:val="0"/>
                <w:color w:val="000000"/>
                <w:sz w:val="24"/>
              </w:rPr>
              <w:t>Xử lý và kết quả phục hồi: Thông báo chung, giới hạn thử sai; không tiết lộ hồ sơ.</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M01–M03 xác thực hoặc nhánh đăng xuất.</w:t>
            </w:r>
          </w:p>
          <w:p>
            <w:pPr>
              <w:keepNext w:val="0"/>
              <w:widowControl/>
              <w:spacing w:after="60" w:line="245" w:lineRule="auto"/>
            </w:pPr>
            <w:r>
              <w:rPr>
                <w:rFonts w:ascii="Times New Roman" w:hAnsi="Times New Roman"/>
                <w:b w:val="0"/>
                <w:color w:val="000000"/>
                <w:sz w:val="24"/>
              </w:rPr>
              <w:t>Điều kiện lỗi: Tài khoản bị khóa.</w:t>
            </w:r>
          </w:p>
          <w:p>
            <w:pPr>
              <w:keepNext w:val="0"/>
              <w:widowControl/>
              <w:spacing w:after="60" w:line="245" w:lineRule="auto"/>
            </w:pPr>
            <w:r>
              <w:rPr>
                <w:rFonts w:ascii="Times New Roman" w:hAnsi="Times New Roman"/>
                <w:b w:val="0"/>
                <w:color w:val="000000"/>
                <w:sz w:val="24"/>
              </w:rPr>
              <w:t>Xử lý và kết quả phục hồi: Từ chối phiên; không tự hủy đơn đang xử lý.</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M01–M03 xác thực hoặc nhánh đăng xuất.</w:t>
            </w:r>
          </w:p>
          <w:p>
            <w:pPr>
              <w:keepNext w:val="0"/>
              <w:widowControl/>
              <w:spacing w:after="60" w:line="245" w:lineRule="auto"/>
            </w:pPr>
            <w:r>
              <w:rPr>
                <w:rFonts w:ascii="Times New Roman" w:hAnsi="Times New Roman"/>
                <w:b w:val="0"/>
                <w:color w:val="000000"/>
                <w:sz w:val="24"/>
              </w:rPr>
              <w:t>Điều kiện lỗi: Phiên hết hạn hoặc truy cập đơn khác.</w:t>
            </w:r>
          </w:p>
          <w:p>
            <w:pPr>
              <w:keepNext w:val="0"/>
              <w:widowControl/>
              <w:spacing w:after="60" w:line="245" w:lineRule="auto"/>
            </w:pPr>
            <w:r>
              <w:rPr>
                <w:rFonts w:ascii="Times New Roman" w:hAnsi="Times New Roman"/>
                <w:b w:val="0"/>
                <w:color w:val="000000"/>
                <w:sz w:val="24"/>
              </w:rPr>
              <w:t>Xử lý và kết quả phục hồi: Yêu cầu xác thực lại hoặc từ chối đối tượng; không mất giỏ nháp.</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M01–M03 xác thực hoặc nhánh đăng xuất.</w:t>
            </w:r>
          </w:p>
          <w:p>
            <w:pPr>
              <w:keepNext w:val="0"/>
              <w:widowControl/>
              <w:spacing w:after="60" w:line="245" w:lineRule="auto"/>
            </w:pPr>
            <w:r>
              <w:rPr>
                <w:rFonts w:ascii="Times New Roman" w:hAnsi="Times New Roman"/>
                <w:b w:val="0"/>
                <w:color w:val="000000"/>
                <w:sz w:val="24"/>
              </w:rPr>
              <w:t>Điều kiện lỗi: Offline.</w:t>
            </w:r>
          </w:p>
          <w:p>
            <w:pPr>
              <w:keepNext w:val="0"/>
              <w:widowControl/>
              <w:spacing w:after="60" w:line="245" w:lineRule="auto"/>
            </w:pPr>
            <w:r>
              <w:rPr>
                <w:rFonts w:ascii="Times New Roman" w:hAnsi="Times New Roman"/>
                <w:b w:val="0"/>
                <w:color w:val="000000"/>
                <w:sz w:val="24"/>
              </w:rPr>
              <w:t>Xử lý và kết quả phục hồi: Xóa phiên cục bộ ngay, thử thu hồi phía máy chủ khi có mạng; không xác nhận lệnh ghi offline.</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phiên đăng nhập, trạng thái thu hồi phiên và sự kiện xác thực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Đăng nhập thành công cấp phiên Customer; đăng xuất thu hồi phiên hiện tại và xóa xác thực cục bộ. Thất bại không cấp phiên.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Định danh, mật khẩu, session/token; không trả bản băm mật khẩu.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UC-WEB-03; UC-WEB-08</w:t>
            </w:r>
          </w:p>
        </w:tc>
      </w:tr>
    </w:tbl>
    <w:p>
      <w:pPr>
        <w:spacing w:after="100" w:line="96" w:lineRule="auto"/>
      </w:pPr>
    </w:p>
    <w:p>
      <w:pPr>
        <w:pStyle w:val="Heading2"/>
      </w:pPr>
      <w:r>
        <w:t>UC-WEB-03 — Quản lý thông tin cá nhân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UC-WEB-03 — Quản lý thông tin cá nhân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Xem, sửa hồ sơ, địa chỉ nhận lưu và đổi mật khẩu.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Phiên Customer hợp lệ; chỉ truy cập hồ sơ của mình.</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mở Hồ sơ của tôi.</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hồ sơ. Hệ thống: Tải trường được phép sửa và version, che dữ liệu nhạy cảm.</w:t>
            </w:r>
          </w:p>
          <w:p>
            <w:pPr>
              <w:keepNext w:val="0"/>
              <w:widowControl/>
              <w:spacing w:after="60" w:line="245" w:lineRule="auto"/>
            </w:pPr>
            <w:r>
              <w:rPr>
                <w:rFonts w:ascii="Times New Roman" w:hAnsi="Times New Roman"/>
                <w:b w:val="0"/>
                <w:color w:val="000000"/>
                <w:sz w:val="24"/>
              </w:rPr>
              <w:t>2. [M02] Tác nhân: Sửa tên, số liên hệ hoặc địa chỉ lưu. Hệ thống: Kiểm tra định dạng, định danh trùng và sở hữu địa chỉ.</w:t>
            </w:r>
          </w:p>
          <w:p>
            <w:pPr>
              <w:keepNext w:val="0"/>
              <w:widowControl/>
              <w:spacing w:after="60" w:line="245" w:lineRule="auto"/>
            </w:pPr>
            <w:r>
              <w:rPr>
                <w:rFonts w:ascii="Times New Roman" w:hAnsi="Times New Roman"/>
                <w:b w:val="0"/>
                <w:color w:val="000000"/>
                <w:sz w:val="24"/>
              </w:rPr>
              <w:t>3. [M03] Tác nhân: Xác nhận lưu. Hệ thống: Cập nhật nguyên tử với version và audit; trả dữ liệu mới.</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Đổi mật khẩu</w:t>
            </w:r>
          </w:p>
          <w:p>
            <w:pPr>
              <w:keepNext w:val="0"/>
              <w:widowControl/>
              <w:spacing w:after="60" w:line="245" w:lineRule="auto"/>
            </w:pPr>
            <w:r>
              <w:rPr>
                <w:rFonts w:ascii="Times New Roman" w:hAnsi="Times New Roman"/>
                <w:b w:val="0"/>
                <w:color w:val="000000"/>
                <w:sz w:val="24"/>
              </w:rPr>
              <w:t>Điểm rẽ nhánh: Sau M01.</w:t>
            </w:r>
          </w:p>
          <w:p>
            <w:pPr>
              <w:keepNext w:val="0"/>
              <w:widowControl/>
              <w:spacing w:after="60" w:line="245" w:lineRule="auto"/>
            </w:pPr>
            <w:r>
              <w:rPr>
                <w:rFonts w:ascii="Times New Roman" w:hAnsi="Times New Roman"/>
                <w:b w:val="0"/>
                <w:color w:val="000000"/>
                <w:sz w:val="24"/>
              </w:rPr>
              <w:t>Điều kiện: Khách chọn chức năng đổi mật khẩu.</w:t>
            </w:r>
          </w:p>
          <w:p>
            <w:pPr>
              <w:keepNext w:val="0"/>
              <w:widowControl/>
              <w:spacing w:after="60" w:line="245" w:lineRule="auto"/>
            </w:pPr>
            <w:r>
              <w:rPr>
                <w:rFonts w:ascii="Times New Roman" w:hAnsi="Times New Roman"/>
                <w:b w:val="0"/>
                <w:color w:val="000000"/>
                <w:sz w:val="24"/>
              </w:rPr>
              <w:t>1. Khách nhập mật khẩu hiện tại, mật khẩu mới và xác nhận.</w:t>
            </w:r>
          </w:p>
          <w:p>
            <w:pPr>
              <w:keepNext w:val="0"/>
              <w:widowControl/>
              <w:spacing w:after="60" w:line="245" w:lineRule="auto"/>
            </w:pPr>
            <w:r>
              <w:rPr>
                <w:rFonts w:ascii="Times New Roman" w:hAnsi="Times New Roman"/>
                <w:b w:val="0"/>
                <w:color w:val="000000"/>
                <w:sz w:val="24"/>
              </w:rPr>
              <w:t>2. Máy chủ kiểm tra mật khẩu hiện tại và tiêu chuẩn mật khẩu mới.</w:t>
            </w:r>
          </w:p>
          <w:p>
            <w:pPr>
              <w:keepNext w:val="0"/>
              <w:widowControl/>
              <w:spacing w:after="60" w:line="245" w:lineRule="auto"/>
            </w:pPr>
            <w:r>
              <w:rPr>
                <w:rFonts w:ascii="Times New Roman" w:hAnsi="Times New Roman"/>
                <w:b w:val="0"/>
                <w:color w:val="000000"/>
                <w:sz w:val="24"/>
              </w:rPr>
              <w:t>3. Hệ thống lưu bản băm mới, thu hồi các phiên theo chính sách và ghi lịch sử không chứa mật khẩu.</w:t>
            </w:r>
          </w:p>
          <w:p>
            <w:pPr>
              <w:keepNext w:val="0"/>
              <w:widowControl/>
              <w:spacing w:after="60" w:line="245" w:lineRule="auto"/>
            </w:pPr>
            <w:r>
              <w:rPr>
                <w:rFonts w:ascii="Times New Roman" w:hAnsi="Times New Roman"/>
                <w:b w:val="0"/>
                <w:color w:val="000000"/>
                <w:sz w:val="24"/>
              </w:rPr>
              <w:t>4. Website hướng dẫn đăng nhập lại; không thay đổi dữ liệu đơn.</w:t>
            </w:r>
          </w:p>
          <w:p>
            <w:pPr>
              <w:keepNext w:val="0"/>
              <w:widowControl/>
              <w:spacing w:after="60" w:line="245" w:lineRule="auto"/>
            </w:pPr>
            <w:r>
              <w:rPr>
                <w:rFonts w:ascii="Times New Roman" w:hAnsi="Times New Roman"/>
                <w:b w:val="0"/>
                <w:color w:val="000000"/>
                <w:sz w:val="24"/>
              </w:rPr>
              <w:t>Kết quả và điểm tiếp tục: Kết thúc nhánh; hồ sơ và đơn cũ được bảo toàn.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Thêm sửa hoặc bỏ địa chỉ lưu</w:t>
            </w:r>
          </w:p>
          <w:p>
            <w:pPr>
              <w:keepNext w:val="0"/>
              <w:widowControl/>
              <w:spacing w:after="60" w:line="245" w:lineRule="auto"/>
            </w:pPr>
            <w:r>
              <w:rPr>
                <w:rFonts w:ascii="Times New Roman" w:hAnsi="Times New Roman"/>
                <w:b w:val="0"/>
                <w:color w:val="000000"/>
                <w:sz w:val="24"/>
              </w:rPr>
              <w:t>Điểm rẽ nhánh: M02.</w:t>
            </w:r>
          </w:p>
          <w:p>
            <w:pPr>
              <w:keepNext w:val="0"/>
              <w:widowControl/>
              <w:spacing w:after="60" w:line="245" w:lineRule="auto"/>
            </w:pPr>
            <w:r>
              <w:rPr>
                <w:rFonts w:ascii="Times New Roman" w:hAnsi="Times New Roman"/>
                <w:b w:val="0"/>
                <w:color w:val="000000"/>
                <w:sz w:val="24"/>
              </w:rPr>
              <w:t>Điều kiện: Khách quản lý sổ địa chỉ.</w:t>
            </w:r>
          </w:p>
          <w:p>
            <w:pPr>
              <w:keepNext w:val="0"/>
              <w:widowControl/>
              <w:spacing w:after="60" w:line="245" w:lineRule="auto"/>
            </w:pPr>
            <w:r>
              <w:rPr>
                <w:rFonts w:ascii="Times New Roman" w:hAnsi="Times New Roman"/>
                <w:b w:val="0"/>
                <w:color w:val="000000"/>
                <w:sz w:val="24"/>
              </w:rPr>
              <w:t>1. Khách thêm địa chỉ hoặc chọn một địa chỉ thuộc hồ sơ để sửa/xóa.</w:t>
            </w:r>
          </w:p>
          <w:p>
            <w:pPr>
              <w:keepNext w:val="0"/>
              <w:widowControl/>
              <w:spacing w:after="60" w:line="245" w:lineRule="auto"/>
            </w:pPr>
            <w:r>
              <w:rPr>
                <w:rFonts w:ascii="Times New Roman" w:hAnsi="Times New Roman"/>
                <w:b w:val="0"/>
                <w:color w:val="000000"/>
                <w:sz w:val="24"/>
              </w:rPr>
              <w:t>2. Hệ thống kiểm tra quyền sở hữu và trường bắt buộc; hỏi xác nhận trước xóa.</w:t>
            </w:r>
          </w:p>
          <w:p>
            <w:pPr>
              <w:keepNext w:val="0"/>
              <w:widowControl/>
              <w:spacing w:after="60" w:line="245" w:lineRule="auto"/>
            </w:pPr>
            <w:r>
              <w:rPr>
                <w:rFonts w:ascii="Times New Roman" w:hAnsi="Times New Roman"/>
                <w:b w:val="0"/>
                <w:color w:val="000000"/>
                <w:sz w:val="24"/>
              </w:rPr>
              <w:t>3. Lưu thay đổi version hồ sơ; địa chỉ snapshot của đơn đã gửi giữ nguyên.</w:t>
            </w:r>
          </w:p>
          <w:p>
            <w:pPr>
              <w:keepNext w:val="0"/>
              <w:widowControl/>
              <w:spacing w:after="60" w:line="245" w:lineRule="auto"/>
            </w:pPr>
            <w:r>
              <w:rPr>
                <w:rFonts w:ascii="Times New Roman" w:hAnsi="Times New Roman"/>
                <w:b w:val="0"/>
                <w:color w:val="000000"/>
                <w:sz w:val="24"/>
              </w:rPr>
              <w:t>Kết quả và điểm tiếp tục: Trở lại M03 để xác nhận kết quả hoặc tiếp tục sửa.</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M02–M03 lưu hồ sơ hoặc nhánh đổi mật khẩu.</w:t>
            </w:r>
          </w:p>
          <w:p>
            <w:pPr>
              <w:keepNext w:val="0"/>
              <w:widowControl/>
              <w:spacing w:after="60" w:line="245" w:lineRule="auto"/>
            </w:pPr>
            <w:r>
              <w:rPr>
                <w:rFonts w:ascii="Times New Roman" w:hAnsi="Times New Roman"/>
                <w:b w:val="0"/>
                <w:color w:val="000000"/>
                <w:sz w:val="24"/>
              </w:rPr>
              <w:t>Điều kiện lỗi: Định danh trùng hoặc trường bắt buộc trống.</w:t>
            </w:r>
          </w:p>
          <w:p>
            <w:pPr>
              <w:keepNext w:val="0"/>
              <w:widowControl/>
              <w:spacing w:after="60" w:line="245" w:lineRule="auto"/>
            </w:pPr>
            <w:r>
              <w:rPr>
                <w:rFonts w:ascii="Times New Roman" w:hAnsi="Times New Roman"/>
                <w:b w:val="0"/>
                <w:color w:val="000000"/>
                <w:sz w:val="24"/>
              </w:rPr>
              <w:t>Xử lý và kết quả phục hồi: Không lưu thay đổi sai, chỉ rõ lỗi.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M02–M03 lưu hồ sơ hoặc nhánh đổi mật khẩu.</w:t>
            </w:r>
          </w:p>
          <w:p>
            <w:pPr>
              <w:keepNext w:val="0"/>
              <w:widowControl/>
              <w:spacing w:after="60" w:line="245" w:lineRule="auto"/>
            </w:pPr>
            <w:r>
              <w:rPr>
                <w:rFonts w:ascii="Times New Roman" w:hAnsi="Times New Roman"/>
                <w:b w:val="0"/>
                <w:color w:val="000000"/>
                <w:sz w:val="24"/>
              </w:rPr>
              <w:t>Điều kiện lỗi: Một thiết bị khác đã sửa.</w:t>
            </w:r>
          </w:p>
          <w:p>
            <w:pPr>
              <w:keepNext w:val="0"/>
              <w:widowControl/>
              <w:spacing w:after="60" w:line="245" w:lineRule="auto"/>
            </w:pPr>
            <w:r>
              <w:rPr>
                <w:rFonts w:ascii="Times New Roman" w:hAnsi="Times New Roman"/>
                <w:b w:val="0"/>
                <w:color w:val="000000"/>
                <w:sz w:val="24"/>
              </w:rPr>
              <w:t>Xử lý và kết quả phục hồi: Trả xung đột, tải lại để khách xác nhận; không ghi đè.</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M02–M03 lưu hồ sơ hoặc nhánh đổi mật khẩu.</w:t>
            </w:r>
          </w:p>
          <w:p>
            <w:pPr>
              <w:keepNext w:val="0"/>
              <w:widowControl/>
              <w:spacing w:after="60" w:line="245" w:lineRule="auto"/>
            </w:pPr>
            <w:r>
              <w:rPr>
                <w:rFonts w:ascii="Times New Roman" w:hAnsi="Times New Roman"/>
                <w:b w:val="0"/>
                <w:color w:val="000000"/>
                <w:sz w:val="24"/>
              </w:rPr>
              <w:t>Điều kiện lỗi: Mật khẩu hiện tại sai.</w:t>
            </w:r>
          </w:p>
          <w:p>
            <w:pPr>
              <w:keepNext w:val="0"/>
              <w:widowControl/>
              <w:spacing w:after="60" w:line="245" w:lineRule="auto"/>
            </w:pPr>
            <w:r>
              <w:rPr>
                <w:rFonts w:ascii="Times New Roman" w:hAnsi="Times New Roman"/>
                <w:b w:val="0"/>
                <w:color w:val="000000"/>
                <w:sz w:val="24"/>
              </w:rPr>
              <w:t>Xử lý và kết quả phục hồi: Không đổi mật khẩu, ghi sự kiện không chứa bí mật.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M02–M03 lưu hồ sơ hoặc nhánh đổi mật khẩu.</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hồ sơ, địa chỉ, mật khẩu và phiên bị thu hồi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Thông tin hợp lệ lưu với version mới; mật khẩu đổi làm thu hồi phiên theo chính sách; snapshot đơn cũ bất biến.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Tên, số liên hệ, địa chỉ, mật khẩu hiện tại/mới và version hồ sơ.</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UC-WEB-02; UC-WEB-06; UC-ADM-01</w:t>
            </w:r>
          </w:p>
        </w:tc>
      </w:tr>
    </w:tbl>
    <w:p>
      <w:pPr>
        <w:spacing w:after="100" w:line="96" w:lineRule="auto"/>
      </w:pPr>
    </w:p>
    <w:p>
      <w:pPr>
        <w:pStyle w:val="Heading2"/>
      </w:pPr>
      <w:r>
        <w:t>UC-WEB-04 — Duyệt và tra cứu thực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UC-WEB-04 — Duyệt và tra cứu thực đơn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Xem trang chủ, banner, danh mục, món mới/bán chạy; tìm/lọc và đọc chi tiết món với còn/hết.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Không bắt buộc đăng nhập; có nội dung công bố.</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mở trang chủ, menu hoặc liên kết món.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trang chủ. Hệ thống: Tải banner còn hiệu lực, danh mục, món mới và top món theo kỳ cấu hình.</w:t>
            </w:r>
          </w:p>
          <w:p>
            <w:pPr>
              <w:keepNext w:val="0"/>
              <w:widowControl/>
              <w:spacing w:after="60" w:line="245" w:lineRule="auto"/>
            </w:pPr>
            <w:r>
              <w:rPr>
                <w:rFonts w:ascii="Times New Roman" w:hAnsi="Times New Roman"/>
                <w:b w:val="0"/>
                <w:color w:val="000000"/>
                <w:sz w:val="24"/>
              </w:rPr>
              <w:t>2. [M02] Tác nhân: Chọn menu/danh mục. Hệ thống: Chỉ trả món công bố; gắn trạng thái từng món/size.</w:t>
            </w:r>
          </w:p>
          <w:p>
            <w:pPr>
              <w:keepNext w:val="0"/>
              <w:widowControl/>
              <w:spacing w:after="60" w:line="245" w:lineRule="auto"/>
            </w:pPr>
            <w:r>
              <w:rPr>
                <w:rFonts w:ascii="Times New Roman" w:hAnsi="Times New Roman"/>
                <w:b w:val="0"/>
                <w:color w:val="000000"/>
                <w:sz w:val="24"/>
              </w:rPr>
              <w:t>3. [M03] Tác nhân: Nhập từ khóa và lọc giá, danh mục, còn hàng. Hệ thống: Chuẩn hóa tiếng Việt, kiểm tra tiêu chí và trả phân trang.</w:t>
            </w:r>
          </w:p>
          <w:p>
            <w:pPr>
              <w:keepNext w:val="0"/>
              <w:widowControl/>
              <w:spacing w:after="60" w:line="245" w:lineRule="auto"/>
            </w:pPr>
            <w:r>
              <w:rPr>
                <w:rFonts w:ascii="Times New Roman" w:hAnsi="Times New Roman"/>
                <w:b w:val="0"/>
                <w:color w:val="000000"/>
                <w:sz w:val="24"/>
              </w:rPr>
              <w:t>4. [M04] Tác nhân: Chọn sắp xếp hoặc chuyển trang. Hệ thống: Giữ bộ lọc, không trả kết quả cũ ghi đè truy vấn mới.</w:t>
            </w:r>
          </w:p>
          <w:p>
            <w:pPr>
              <w:keepNext w:val="0"/>
              <w:widowControl/>
              <w:spacing w:after="60" w:line="245" w:lineRule="auto"/>
            </w:pPr>
            <w:r>
              <w:rPr>
                <w:rFonts w:ascii="Times New Roman" w:hAnsi="Times New Roman"/>
                <w:b w:val="0"/>
                <w:color w:val="000000"/>
                <w:sz w:val="24"/>
              </w:rPr>
              <w:t>5. [M05] Tác nhân: Mở món. Hệ thống: Hiển thị ảnh, mô tả, giá từng size, nóng/lạnh, đường/đá, topping và giới hạn.</w:t>
            </w:r>
          </w:p>
          <w:p>
            <w:pPr>
              <w:keepNext w:val="0"/>
              <w:widowControl/>
              <w:spacing w:after="60" w:line="245" w:lineRule="auto"/>
            </w:pPr>
            <w:r>
              <w:rPr>
                <w:rFonts w:ascii="Times New Roman" w:hAnsi="Times New Roman"/>
                <w:b w:val="0"/>
                <w:color w:val="000000"/>
                <w:sz w:val="24"/>
              </w:rPr>
              <w:t>6. [M06] Tác nhân: Chọn cấu hình còn bán. Hệ thống: Chuyển UC-WEB-05; trạng thái hiển thị không phải giữ chỗ.</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Không có kết quả hoặc chưa có món bán chạy</w:t>
            </w:r>
          </w:p>
          <w:p>
            <w:pPr>
              <w:keepNext w:val="0"/>
              <w:widowControl/>
              <w:spacing w:after="60" w:line="245" w:lineRule="auto"/>
            </w:pPr>
            <w:r>
              <w:rPr>
                <w:rFonts w:ascii="Times New Roman" w:hAnsi="Times New Roman"/>
                <w:b w:val="0"/>
                <w:color w:val="000000"/>
                <w:sz w:val="24"/>
              </w:rPr>
              <w:t>Điểm rẽ nhánh: M01 hoặc M03.</w:t>
            </w:r>
          </w:p>
          <w:p>
            <w:pPr>
              <w:keepNext w:val="0"/>
              <w:widowControl/>
              <w:spacing w:after="60" w:line="245" w:lineRule="auto"/>
            </w:pPr>
            <w:r>
              <w:rPr>
                <w:rFonts w:ascii="Times New Roman" w:hAnsi="Times New Roman"/>
                <w:b w:val="0"/>
                <w:color w:val="000000"/>
                <w:sz w:val="24"/>
              </w:rPr>
              <w:t>Điều kiện: Truy vấn thành công nhưng tập kết quả rỗng.</w:t>
            </w:r>
          </w:p>
          <w:p>
            <w:pPr>
              <w:keepNext w:val="0"/>
              <w:widowControl/>
              <w:spacing w:after="60" w:line="245" w:lineRule="auto"/>
            </w:pPr>
            <w:r>
              <w:rPr>
                <w:rFonts w:ascii="Times New Roman" w:hAnsi="Times New Roman"/>
                <w:b w:val="0"/>
                <w:color w:val="000000"/>
                <w:sz w:val="24"/>
              </w:rPr>
              <w:t>1. Hệ thống hiển thị trạng thái chưa có dữ liệu phù hợp, không đưa số bán giả.</w:t>
            </w:r>
          </w:p>
          <w:p>
            <w:pPr>
              <w:keepNext w:val="0"/>
              <w:widowControl/>
              <w:spacing w:after="60" w:line="245" w:lineRule="auto"/>
            </w:pPr>
            <w:r>
              <w:rPr>
                <w:rFonts w:ascii="Times New Roman" w:hAnsi="Times New Roman"/>
                <w:b w:val="0"/>
                <w:color w:val="000000"/>
                <w:sz w:val="24"/>
              </w:rPr>
              <w:t>2. Khách bỏ bộ lọc hoặc chọn danh mục khác; hệ thống chạy truy vấn mới giữ phân trang hợp lệ.</w:t>
            </w:r>
          </w:p>
          <w:p>
            <w:pPr>
              <w:keepNext w:val="0"/>
              <w:widowControl/>
              <w:spacing w:after="60" w:line="245" w:lineRule="auto"/>
            </w:pPr>
            <w:r>
              <w:rPr>
                <w:rFonts w:ascii="Times New Roman" w:hAnsi="Times New Roman"/>
                <w:b w:val="0"/>
                <w:color w:val="000000"/>
                <w:sz w:val="24"/>
              </w:rPr>
              <w:t>Kết quả và điểm tiếp tục: Quay lại M03; đây là kết quả hợp lệ, không phải lỗi hệ thống.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Chọn biến thể còn hàng khi size hoặc topping khác hết</w:t>
            </w:r>
          </w:p>
          <w:p>
            <w:pPr>
              <w:keepNext w:val="0"/>
              <w:widowControl/>
              <w:spacing w:after="60" w:line="245" w:lineRule="auto"/>
            </w:pPr>
            <w:r>
              <w:rPr>
                <w:rFonts w:ascii="Times New Roman" w:hAnsi="Times New Roman"/>
                <w:b w:val="0"/>
                <w:color w:val="000000"/>
                <w:sz w:val="24"/>
              </w:rPr>
              <w:t>Điểm rẽ nhánh: M05.</w:t>
            </w:r>
          </w:p>
          <w:p>
            <w:pPr>
              <w:keepNext w:val="0"/>
              <w:widowControl/>
              <w:spacing w:after="60" w:line="245" w:lineRule="auto"/>
            </w:pPr>
            <w:r>
              <w:rPr>
                <w:rFonts w:ascii="Times New Roman" w:hAnsi="Times New Roman"/>
                <w:b w:val="0"/>
                <w:color w:val="000000"/>
                <w:sz w:val="24"/>
              </w:rPr>
              <w:t>Điều kiện: Món còn ít nhất một tổ hợp hợp lệ.</w:t>
            </w:r>
          </w:p>
          <w:p>
            <w:pPr>
              <w:keepNext w:val="0"/>
              <w:widowControl/>
              <w:spacing w:after="60" w:line="245" w:lineRule="auto"/>
            </w:pPr>
            <w:r>
              <w:rPr>
                <w:rFonts w:ascii="Times New Roman" w:hAnsi="Times New Roman"/>
                <w:b w:val="0"/>
                <w:color w:val="000000"/>
                <w:sz w:val="24"/>
              </w:rPr>
              <w:t>1. Hệ thống khóa đúng lựa chọn hết, hiển thị Tạm hết hàng tại lựa chọn đó.</w:t>
            </w:r>
          </w:p>
          <w:p>
            <w:pPr>
              <w:keepNext w:val="0"/>
              <w:widowControl/>
              <w:spacing w:after="60" w:line="245" w:lineRule="auto"/>
            </w:pPr>
            <w:r>
              <w:rPr>
                <w:rFonts w:ascii="Times New Roman" w:hAnsi="Times New Roman"/>
                <w:b w:val="0"/>
                <w:color w:val="000000"/>
                <w:sz w:val="24"/>
              </w:rPr>
              <w:t>2. Khách chủ động chọn size/topping khác còn hợp lệ; hệ thống cập nhật giá và tập tùy chọn.</w:t>
            </w:r>
          </w:p>
          <w:p>
            <w:pPr>
              <w:keepNext w:val="0"/>
              <w:widowControl/>
              <w:spacing w:after="60" w:line="245" w:lineRule="auto"/>
            </w:pPr>
            <w:r>
              <w:rPr>
                <w:rFonts w:ascii="Times New Roman" w:hAnsi="Times New Roman"/>
                <w:b w:val="0"/>
                <w:color w:val="000000"/>
                <w:sz w:val="24"/>
              </w:rPr>
              <w:t>3. Khách tiếp tục thêm giỏ theo cấu hình mới; không tự thay món cho khách.</w:t>
            </w:r>
          </w:p>
          <w:p>
            <w:pPr>
              <w:keepNext w:val="0"/>
              <w:widowControl/>
              <w:spacing w:after="60" w:line="245" w:lineRule="auto"/>
            </w:pPr>
            <w:r>
              <w:rPr>
                <w:rFonts w:ascii="Times New Roman" w:hAnsi="Times New Roman"/>
                <w:b w:val="0"/>
                <w:color w:val="000000"/>
                <w:sz w:val="24"/>
              </w:rPr>
              <w:t>Kết quả và điểm tiếp tục: Tiếp tục M06.</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M01–M05 tải trang tìm kiếm và kiểm tra khả dụng.</w:t>
            </w:r>
          </w:p>
          <w:p>
            <w:pPr>
              <w:keepNext w:val="0"/>
              <w:widowControl/>
              <w:spacing w:after="60" w:line="245" w:lineRule="auto"/>
            </w:pPr>
            <w:r>
              <w:rPr>
                <w:rFonts w:ascii="Times New Roman" w:hAnsi="Times New Roman"/>
                <w:b w:val="0"/>
                <w:color w:val="000000"/>
                <w:sz w:val="24"/>
              </w:rPr>
              <w:t>Điều kiện lỗi: Không tải được banner hoặc ảnh.</w:t>
            </w:r>
          </w:p>
          <w:p>
            <w:pPr>
              <w:keepNext w:val="0"/>
              <w:widowControl/>
              <w:spacing w:after="60" w:line="245" w:lineRule="auto"/>
            </w:pPr>
            <w:r>
              <w:rPr>
                <w:rFonts w:ascii="Times New Roman" w:hAnsi="Times New Roman"/>
                <w:b w:val="0"/>
                <w:color w:val="000000"/>
                <w:sz w:val="24"/>
              </w:rPr>
              <w:t>Xử lý và kết quả phục hồi: Dùng ảnh thay thế/bỏ khối lỗi và ghi kỹ thuật; nếu API menu hoạt động thì vẫn cho duyệt. Chưa có lịch sử bán chạy là nhánh rỗng hợp lệ.</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M01–M05 tải trang tìm kiếm và kiểm tra khả dụng.</w:t>
            </w:r>
          </w:p>
          <w:p>
            <w:pPr>
              <w:keepNext w:val="0"/>
              <w:widowControl/>
              <w:spacing w:after="60" w:line="245" w:lineRule="auto"/>
            </w:pPr>
            <w:r>
              <w:rPr>
                <w:rFonts w:ascii="Times New Roman" w:hAnsi="Times New Roman"/>
                <w:b w:val="0"/>
                <w:color w:val="000000"/>
                <w:sz w:val="24"/>
              </w:rPr>
              <w:t>Điều kiện lỗi: Khoảng giá hoặc bộ lọc không hợp lệ.</w:t>
            </w:r>
          </w:p>
          <w:p>
            <w:pPr>
              <w:keepNext w:val="0"/>
              <w:widowControl/>
              <w:spacing w:after="60" w:line="245" w:lineRule="auto"/>
            </w:pPr>
            <w:r>
              <w:rPr>
                <w:rFonts w:ascii="Times New Roman" w:hAnsi="Times New Roman"/>
                <w:b w:val="0"/>
                <w:color w:val="000000"/>
                <w:sz w:val="24"/>
              </w:rPr>
              <w:t>Xử lý và kết quả phục hồi: Chỉ rõ tiêu chí sai, giữ giá trị đã nhập và yêu cầu sửa; không tự thay bộ lọc. Không có kết quả hợp lệ được xử lý tại nhánh thay thế.</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M01–M05 tải trang tìm kiếm và kiểm tra khả dụng.</w:t>
            </w:r>
          </w:p>
          <w:p>
            <w:pPr>
              <w:keepNext w:val="0"/>
              <w:widowControl/>
              <w:spacing w:after="60" w:line="245" w:lineRule="auto"/>
            </w:pPr>
            <w:r>
              <w:rPr>
                <w:rFonts w:ascii="Times New Roman" w:hAnsi="Times New Roman"/>
                <w:b w:val="0"/>
                <w:color w:val="000000"/>
                <w:sz w:val="24"/>
              </w:rPr>
              <w:t>Điều kiện lỗi: Hết toàn bộ hoặc ngừng bán.</w:t>
            </w:r>
          </w:p>
          <w:p>
            <w:pPr>
              <w:keepNext w:val="0"/>
              <w:widowControl/>
              <w:spacing w:after="60" w:line="245" w:lineRule="auto"/>
            </w:pPr>
            <w:r>
              <w:rPr>
                <w:rFonts w:ascii="Times New Roman" w:hAnsi="Times New Roman"/>
                <w:b w:val="0"/>
                <w:color w:val="000000"/>
                <w:sz w:val="24"/>
              </w:rPr>
              <w:t>Xử lý và kết quả phục hồi: Tạm hết hàng và khóa/ẩn theo cấu hình; không cho thêm dòng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M01–M05 tải trang tìm kiếm và kiểm tra khả dụng.</w:t>
            </w:r>
          </w:p>
          <w:p>
            <w:pPr>
              <w:keepNext w:val="0"/>
              <w:widowControl/>
              <w:spacing w:after="60" w:line="245" w:lineRule="auto"/>
            </w:pPr>
            <w:r>
              <w:rPr>
                <w:rFonts w:ascii="Times New Roman" w:hAnsi="Times New Roman"/>
                <w:b w:val="0"/>
                <w:color w:val="000000"/>
                <w:sz w:val="24"/>
              </w:rPr>
              <w:t>Điều kiện lỗi: Mất mạng hoặc dữ liệu khả dụng chưa tải.</w:t>
            </w:r>
          </w:p>
          <w:p>
            <w:pPr>
              <w:keepNext w:val="0"/>
              <w:widowControl/>
              <w:spacing w:after="60" w:line="245" w:lineRule="auto"/>
            </w:pPr>
            <w:r>
              <w:rPr>
                <w:rFonts w:ascii="Times New Roman" w:hAnsi="Times New Roman"/>
                <w:b w:val="0"/>
                <w:color w:val="000000"/>
                <w:sz w:val="24"/>
              </w:rPr>
              <w:t>Xử lý và kết quả phục hồi: Hiển thị cache có nhãn thời điểm, không gán còn hàng mặc định; gửi đơn vẫn kiểm tra máy chủ.</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Kết quả đúng phạm vi công khai và tổ hợp khả dụng; chưa phát sinh đơn hay giữ kho.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Từ khóa, danh mục, khoảng giá, sort, page; đầu ra menu, biến thể, thời điểm cập nhật.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UC-WEB-05; UC-ADM-03; UC-ADM-05; UC-ADM-06; UC-ADM-11</w:t>
            </w:r>
          </w:p>
        </w:tc>
      </w:tr>
    </w:tbl>
    <w:p>
      <w:pPr>
        <w:spacing w:after="100" w:line="96" w:lineRule="auto"/>
      </w:pPr>
    </w:p>
    <w:p>
      <w:pPr>
        <w:pStyle w:val="Heading2"/>
      </w:pPr>
      <w:r>
        <w:t>UC-WEB-05 — Tùy chỉnh món và quản lý giỏ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UC-WEB-05 — Tùy chỉnh món và quản lý giỏ hàng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Lưu các dòng cấu hình chi tiết; tính tạm tính và kiểm tra lại trước đặt.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Món còn công bố; cấu hình được hỗ trợ. Giỏ nháp có thể lập trước đăng nhập, nhưng gửi cần đăng nhập.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chọn Thêm vào giỏ hoặc sửa dòng giỏ.</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Chọn món và size. Hệ thống: Tải tập tùy chọn hợp lệ và mặc định.</w:t>
            </w:r>
          </w:p>
          <w:p>
            <w:pPr>
              <w:keepNext w:val="0"/>
              <w:widowControl/>
              <w:spacing w:after="60" w:line="245" w:lineRule="auto"/>
            </w:pPr>
            <w:r>
              <w:rPr>
                <w:rFonts w:ascii="Times New Roman" w:hAnsi="Times New Roman"/>
                <w:b w:val="0"/>
                <w:color w:val="000000"/>
                <w:sz w:val="24"/>
              </w:rPr>
              <w:t>2. [M02] Tác nhân: Chọn nóng/lạnh, mức đường và đá. Hệ thống: Kiểm tra tương thích và ánh xạ BOM có cấu trúc.</w:t>
            </w:r>
          </w:p>
          <w:p>
            <w:pPr>
              <w:keepNext w:val="0"/>
              <w:widowControl/>
              <w:spacing w:after="60" w:line="245" w:lineRule="auto"/>
            </w:pPr>
            <w:r>
              <w:rPr>
                <w:rFonts w:ascii="Times New Roman" w:hAnsi="Times New Roman"/>
                <w:b w:val="0"/>
                <w:color w:val="000000"/>
                <w:sz w:val="24"/>
              </w:rPr>
              <w:t>3. [M03] Tác nhân: Thêm topping, số phần trên ly, số ly và ghi chú. Hệ thống: Kiểm tra giới hạn và tính đơn giá một ly, thành tiền dòng.</w:t>
            </w:r>
          </w:p>
          <w:p>
            <w:pPr>
              <w:keepNext w:val="0"/>
              <w:widowControl/>
              <w:spacing w:after="60" w:line="245" w:lineRule="auto"/>
            </w:pPr>
            <w:r>
              <w:rPr>
                <w:rFonts w:ascii="Times New Roman" w:hAnsi="Times New Roman"/>
                <w:b w:val="0"/>
                <w:color w:val="000000"/>
                <w:sz w:val="24"/>
              </w:rPr>
              <w:t>4. [M04] Tác nhân: Xác nhận thêm. Hệ thống: Tạo dòng hoặc gộp đúng cấu hình/ghi chú/giá; không trừ hay giữ kho.</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Sửa hoặc xóa dòng giỏ</w:t>
            </w:r>
          </w:p>
          <w:p>
            <w:pPr>
              <w:keepNext w:val="0"/>
              <w:widowControl/>
              <w:spacing w:after="60" w:line="245" w:lineRule="auto"/>
            </w:pPr>
            <w:r>
              <w:rPr>
                <w:rFonts w:ascii="Times New Roman" w:hAnsi="Times New Roman"/>
                <w:b w:val="0"/>
                <w:color w:val="000000"/>
                <w:sz w:val="24"/>
              </w:rPr>
              <w:t>Điểm rẽ nhánh: Sau M04.</w:t>
            </w:r>
          </w:p>
          <w:p>
            <w:pPr>
              <w:keepNext w:val="0"/>
              <w:widowControl/>
              <w:spacing w:after="60" w:line="245" w:lineRule="auto"/>
            </w:pPr>
            <w:r>
              <w:rPr>
                <w:rFonts w:ascii="Times New Roman" w:hAnsi="Times New Roman"/>
                <w:b w:val="0"/>
                <w:color w:val="000000"/>
                <w:sz w:val="24"/>
              </w:rPr>
              <w:t>Điều kiện: Giỏ còn là nháp.</w:t>
            </w:r>
          </w:p>
          <w:p>
            <w:pPr>
              <w:keepNext w:val="0"/>
              <w:widowControl/>
              <w:spacing w:after="60" w:line="245" w:lineRule="auto"/>
            </w:pPr>
            <w:r>
              <w:rPr>
                <w:rFonts w:ascii="Times New Roman" w:hAnsi="Times New Roman"/>
                <w:b w:val="0"/>
                <w:color w:val="000000"/>
                <w:sz w:val="24"/>
              </w:rPr>
              <w:t>1. Khách chọn dòng, thay số ly/tùy chọn/ghi chú hoặc yêu cầu xóa.</w:t>
            </w:r>
          </w:p>
          <w:p>
            <w:pPr>
              <w:keepNext w:val="0"/>
              <w:widowControl/>
              <w:spacing w:after="60" w:line="245" w:lineRule="auto"/>
            </w:pPr>
            <w:r>
              <w:rPr>
                <w:rFonts w:ascii="Times New Roman" w:hAnsi="Times New Roman"/>
                <w:b w:val="0"/>
                <w:color w:val="000000"/>
                <w:sz w:val="24"/>
              </w:rPr>
              <w:t>2. Máy chủ kiểm tra cấu hình và giá hiện hành; chỉ gộp dòng giống hoàn toàn.</w:t>
            </w:r>
          </w:p>
          <w:p>
            <w:pPr>
              <w:keepNext w:val="0"/>
              <w:widowControl/>
              <w:spacing w:after="60" w:line="245" w:lineRule="auto"/>
            </w:pPr>
            <w:r>
              <w:rPr>
                <w:rFonts w:ascii="Times New Roman" w:hAnsi="Times New Roman"/>
                <w:b w:val="0"/>
                <w:color w:val="000000"/>
                <w:sz w:val="24"/>
              </w:rPr>
              <w:t>3. Hệ thống tính lại đơn giá, thành tiền và tổng tạm tính; không giữ hay trừ nguyên liệu.</w:t>
            </w:r>
          </w:p>
          <w:p>
            <w:pPr>
              <w:keepNext w:val="0"/>
              <w:widowControl/>
              <w:spacing w:after="60" w:line="245" w:lineRule="auto"/>
            </w:pPr>
            <w:r>
              <w:rPr>
                <w:rFonts w:ascii="Times New Roman" w:hAnsi="Times New Roman"/>
                <w:b w:val="0"/>
                <w:color w:val="000000"/>
                <w:sz w:val="24"/>
              </w:rPr>
              <w:t>Kết quả và điểm tiếp tục: Trở lại giỏ sau M04; khách có thể chọn đặt hàng.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Gửi giỏ sang đặt hàng</w:t>
            </w:r>
          </w:p>
          <w:p>
            <w:pPr>
              <w:keepNext w:val="0"/>
              <w:widowControl/>
              <w:spacing w:after="60" w:line="245" w:lineRule="auto"/>
            </w:pPr>
            <w:r>
              <w:rPr>
                <w:rFonts w:ascii="Times New Roman" w:hAnsi="Times New Roman"/>
                <w:b w:val="0"/>
                <w:color w:val="000000"/>
                <w:sz w:val="24"/>
              </w:rPr>
              <w:t>Điểm rẽ nhánh: Sau M04.</w:t>
            </w:r>
          </w:p>
          <w:p>
            <w:pPr>
              <w:keepNext w:val="0"/>
              <w:widowControl/>
              <w:spacing w:after="60" w:line="245" w:lineRule="auto"/>
            </w:pPr>
            <w:r>
              <w:rPr>
                <w:rFonts w:ascii="Times New Roman" w:hAnsi="Times New Roman"/>
                <w:b w:val="0"/>
                <w:color w:val="000000"/>
                <w:sz w:val="24"/>
              </w:rPr>
              <w:t>Điều kiện: Khách chọn tiếp tục đặt món.</w:t>
            </w:r>
          </w:p>
          <w:p>
            <w:pPr>
              <w:keepNext w:val="0"/>
              <w:widowControl/>
              <w:spacing w:after="60" w:line="245" w:lineRule="auto"/>
            </w:pPr>
            <w:r>
              <w:rPr>
                <w:rFonts w:ascii="Times New Roman" w:hAnsi="Times New Roman"/>
                <w:b w:val="0"/>
                <w:color w:val="000000"/>
                <w:sz w:val="24"/>
              </w:rPr>
              <w:t>1. Website yêu cầu đăng nhập nếu chưa có phiên, bảo toàn giỏ nháp.</w:t>
            </w:r>
          </w:p>
          <w:p>
            <w:pPr>
              <w:keepNext w:val="0"/>
              <w:widowControl/>
              <w:spacing w:after="60" w:line="245" w:lineRule="auto"/>
            </w:pPr>
            <w:r>
              <w:rPr>
                <w:rFonts w:ascii="Times New Roman" w:hAnsi="Times New Roman"/>
                <w:b w:val="0"/>
                <w:color w:val="000000"/>
                <w:sz w:val="24"/>
              </w:rPr>
              <w:t>2. Hệ thống xác thực lại menu/giá/khả dụng; hiển thị thay đổi để khách chấp thuận.</w:t>
            </w:r>
          </w:p>
          <w:p>
            <w:pPr>
              <w:keepNext w:val="0"/>
              <w:widowControl/>
              <w:spacing w:after="60" w:line="245" w:lineRule="auto"/>
            </w:pPr>
            <w:r>
              <w:rPr>
                <w:rFonts w:ascii="Times New Roman" w:hAnsi="Times New Roman"/>
                <w:b w:val="0"/>
                <w:color w:val="000000"/>
                <w:sz w:val="24"/>
              </w:rPr>
              <w:t>3. Khách chọn tại bàn để sang UC-WEB-06 hoặc mang đi/giao để sang UC-WEB-06.</w:t>
            </w:r>
          </w:p>
          <w:p>
            <w:pPr>
              <w:keepNext w:val="0"/>
              <w:widowControl/>
              <w:spacing w:after="60" w:line="245" w:lineRule="auto"/>
            </w:pPr>
            <w:r>
              <w:rPr>
                <w:rFonts w:ascii="Times New Roman" w:hAnsi="Times New Roman"/>
                <w:b w:val="0"/>
                <w:color w:val="000000"/>
                <w:sz w:val="24"/>
              </w:rPr>
              <w:t>Kết quả và điểm tiếp tục: Chuyển UC đặt hàng tương ứng; UC giỏ kết thúc.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Khách đổi ý bỏ giỏ</w:t>
            </w:r>
          </w:p>
          <w:p>
            <w:pPr>
              <w:keepNext w:val="0"/>
              <w:widowControl/>
              <w:spacing w:after="60" w:line="245" w:lineRule="auto"/>
            </w:pPr>
            <w:r>
              <w:rPr>
                <w:rFonts w:ascii="Times New Roman" w:hAnsi="Times New Roman"/>
                <w:b w:val="0"/>
                <w:color w:val="000000"/>
                <w:sz w:val="24"/>
              </w:rPr>
              <w:t>Điểm rẽ nhánh: Trước khi gửi đơn.</w:t>
            </w:r>
          </w:p>
          <w:p>
            <w:pPr>
              <w:keepNext w:val="0"/>
              <w:widowControl/>
              <w:spacing w:after="60" w:line="245" w:lineRule="auto"/>
            </w:pPr>
            <w:r>
              <w:rPr>
                <w:rFonts w:ascii="Times New Roman" w:hAnsi="Times New Roman"/>
                <w:b w:val="0"/>
                <w:color w:val="000000"/>
                <w:sz w:val="24"/>
              </w:rPr>
              <w:t>Điều kiện: Chưa có OrderId đã xác nhận.</w:t>
            </w:r>
          </w:p>
          <w:p>
            <w:pPr>
              <w:keepNext w:val="0"/>
              <w:widowControl/>
              <w:spacing w:after="60" w:line="245" w:lineRule="auto"/>
            </w:pPr>
            <w:r>
              <w:rPr>
                <w:rFonts w:ascii="Times New Roman" w:hAnsi="Times New Roman"/>
                <w:b w:val="0"/>
                <w:color w:val="000000"/>
                <w:sz w:val="24"/>
              </w:rPr>
              <w:t>1. Khách xóa toàn giỏ hoặc bỏ phiên nháp.</w:t>
            </w:r>
          </w:p>
          <w:p>
            <w:pPr>
              <w:keepNext w:val="0"/>
              <w:widowControl/>
              <w:spacing w:after="60" w:line="245" w:lineRule="auto"/>
            </w:pPr>
            <w:r>
              <w:rPr>
                <w:rFonts w:ascii="Times New Roman" w:hAnsi="Times New Roman"/>
                <w:b w:val="0"/>
                <w:color w:val="000000"/>
                <w:sz w:val="24"/>
              </w:rPr>
              <w:t>2. Hệ thống bỏ nháp theo lựa chọn; không tạo hủy đơn hoặc hoàn tiền.</w:t>
            </w:r>
          </w:p>
          <w:p>
            <w:pPr>
              <w:keepNext w:val="0"/>
              <w:widowControl/>
              <w:spacing w:after="60" w:line="245" w:lineRule="auto"/>
            </w:pPr>
            <w:r>
              <w:rPr>
                <w:rFonts w:ascii="Times New Roman" w:hAnsi="Times New Roman"/>
                <w:b w:val="0"/>
                <w:color w:val="000000"/>
                <w:sz w:val="24"/>
              </w:rPr>
              <w:t>Kết quả và điểm tiếp tục: Kết thúc không phát sinh giao dịch.</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M02–M04 kiểm tra cấu hình hoặc nhánh gửi giỏ.</w:t>
            </w:r>
          </w:p>
          <w:p>
            <w:pPr>
              <w:keepNext w:val="0"/>
              <w:widowControl/>
              <w:spacing w:after="60" w:line="245" w:lineRule="auto"/>
            </w:pPr>
            <w:r>
              <w:rPr>
                <w:rFonts w:ascii="Times New Roman" w:hAnsi="Times New Roman"/>
                <w:b w:val="0"/>
                <w:color w:val="000000"/>
                <w:sz w:val="24"/>
              </w:rPr>
              <w:t>Điều kiện lỗi: Nóng không hỗ trợ đá, topping không gắn món hoặc vượt lượng.</w:t>
            </w:r>
          </w:p>
          <w:p>
            <w:pPr>
              <w:keepNext w:val="0"/>
              <w:widowControl/>
              <w:spacing w:after="60" w:line="245" w:lineRule="auto"/>
            </w:pPr>
            <w:r>
              <w:rPr>
                <w:rFonts w:ascii="Times New Roman" w:hAnsi="Times New Roman"/>
                <w:b w:val="0"/>
                <w:color w:val="000000"/>
                <w:sz w:val="24"/>
              </w:rPr>
              <w:t>Xử lý và kết quả phục hồi: Chặn và giải thích; không tự thay bằng lựa chọn khác.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M02–M04 kiểm tra cấu hình hoặc nhánh gửi giỏ.</w:t>
            </w:r>
          </w:p>
          <w:p>
            <w:pPr>
              <w:keepNext w:val="0"/>
              <w:widowControl/>
              <w:spacing w:after="60" w:line="245" w:lineRule="auto"/>
            </w:pPr>
            <w:r>
              <w:rPr>
                <w:rFonts w:ascii="Times New Roman" w:hAnsi="Times New Roman"/>
                <w:b w:val="0"/>
                <w:color w:val="000000"/>
                <w:sz w:val="24"/>
              </w:rPr>
              <w:t>Điều kiện lỗi: Ghi chú như không sữa chưa có cấu hình.</w:t>
            </w:r>
          </w:p>
          <w:p>
            <w:pPr>
              <w:keepNext w:val="0"/>
              <w:widowControl/>
              <w:spacing w:after="60" w:line="245" w:lineRule="auto"/>
            </w:pPr>
            <w:r>
              <w:rPr>
                <w:rFonts w:ascii="Times New Roman" w:hAnsi="Times New Roman"/>
                <w:b w:val="0"/>
                <w:color w:val="000000"/>
                <w:sz w:val="24"/>
              </w:rPr>
              <w:t>Xử lý và kết quả phục hồi: Cảnh báo cần làm rõ; ghi chú không tự thay BOM hay giá.</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M02–M04 kiểm tra cấu hình hoặc nhánh gửi giỏ.</w:t>
            </w:r>
          </w:p>
          <w:p>
            <w:pPr>
              <w:keepNext w:val="0"/>
              <w:widowControl/>
              <w:spacing w:after="60" w:line="245" w:lineRule="auto"/>
            </w:pPr>
            <w:r>
              <w:rPr>
                <w:rFonts w:ascii="Times New Roman" w:hAnsi="Times New Roman"/>
                <w:b w:val="0"/>
                <w:color w:val="000000"/>
                <w:sz w:val="24"/>
              </w:rPr>
              <w:t>Điều kiện lỗi: Giá, cấu hình hoặc khả dụng thay đổi.</w:t>
            </w:r>
          </w:p>
          <w:p>
            <w:pPr>
              <w:keepNext w:val="0"/>
              <w:widowControl/>
              <w:spacing w:after="60" w:line="245" w:lineRule="auto"/>
            </w:pPr>
            <w:r>
              <w:rPr>
                <w:rFonts w:ascii="Times New Roman" w:hAnsi="Times New Roman"/>
                <w:b w:val="0"/>
                <w:color w:val="000000"/>
                <w:sz w:val="24"/>
              </w:rPr>
              <w:t>Xử lý và kết quả phục hồi: Hiển thị chênh lệch, yêu cầu xác nhận/sửa; không gửi theo giá cũ.</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M02–M04 kiểm tra cấu hình hoặc nhánh gửi giỏ.</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cấu hình giỏ nháp và phiên bản đã lưu nếu giỏ được lưu phía máy chủ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Giỏ chứa cấu hình chính xác và tổng tạm tính; chưa giữ kho, chưa có khoản phải thu.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ProductVariantId, mức đường/đá, topping và số phần, số ly, ghi chú, version giá.</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UC-WEB-04; UC-WEB-06; UC-ADM-05</w:t>
            </w:r>
          </w:p>
        </w:tc>
      </w:tr>
    </w:tbl>
    <w:p>
      <w:pPr>
        <w:spacing w:after="100" w:line="96" w:lineRule="auto"/>
      </w:pPr>
    </w:p>
    <w:p>
      <w:pPr>
        <w:pStyle w:val="Heading2"/>
      </w:pPr>
      <w:r>
        <w:t>UC-WEB-06 — Đặt món đa hình thức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UC-WEB-06 — Đặt món đa hình thức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Tạo đơn Website theo một trong ba hình thức tại bàn bằng QR, mang đi hoặc giao tận nơi; kiểm tra cấu hình món, phí và nguyên liệu trước khi tạo đơn chờ thanh toán.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đăng nhập trước khi gửi; giỏ hợp lệ, API online và quán phục vụ. Tại bàn cần QR/bàn còn hiệu lực; mang đi cần thông tin/giờ nhận hợp lệ; giao hàng cần địa chỉ trong phạm vi và báo phí được chấp thuận.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chọn đặt từ giỏ; chọn QR bàn, Mang đi hoặc Giao tận nơi.</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Quét QR bàn. Hệ thống: Kiểm tra token và hiển thị số/tên bàn tự nhận; phân biệt QR bàn với QR thanh toán.</w:t>
            </w:r>
          </w:p>
          <w:p>
            <w:pPr>
              <w:keepNext w:val="0"/>
              <w:widowControl/>
              <w:spacing w:after="60" w:line="245" w:lineRule="auto"/>
            </w:pPr>
            <w:r>
              <w:rPr>
                <w:rFonts w:ascii="Times New Roman" w:hAnsi="Times New Roman"/>
                <w:b w:val="0"/>
                <w:color w:val="000000"/>
                <w:sz w:val="24"/>
              </w:rPr>
              <w:t>2. [M02] Tác nhân: Xác nhận bàn, chọn món và đăng nhập nếu cần. Hệ thống: Giữ ngữ cảnh bàn qua đăng nhập, không lộ đơn người cùng bàn.</w:t>
            </w:r>
          </w:p>
          <w:p>
            <w:pPr>
              <w:keepNext w:val="0"/>
              <w:widowControl/>
              <w:spacing w:after="60" w:line="245" w:lineRule="auto"/>
            </w:pPr>
            <w:r>
              <w:rPr>
                <w:rFonts w:ascii="Times New Roman" w:hAnsi="Times New Roman"/>
                <w:b w:val="0"/>
                <w:color w:val="000000"/>
                <w:sz w:val="24"/>
              </w:rPr>
              <w:t>3. [M03] Tác nhân: Mở xác nhận đơn. Hệ thống: Kiểm tra lại token, giỏ, giá, BOM và khả dụng; ship=0.</w:t>
            </w:r>
          </w:p>
          <w:p>
            <w:pPr>
              <w:keepNext w:val="0"/>
              <w:widowControl/>
              <w:spacing w:after="60" w:line="245" w:lineRule="auto"/>
            </w:pPr>
            <w:r>
              <w:rPr>
                <w:rFonts w:ascii="Times New Roman" w:hAnsi="Times New Roman"/>
                <w:b w:val="0"/>
                <w:color w:val="000000"/>
                <w:sz w:val="24"/>
              </w:rPr>
              <w:t>4. [M04] Tác nhân: Chấp thuận tổng và gửi. Hệ thống: Kiểm tra mã lệnh; tính nhu cầu toàn đơn từ snapshot BOM.</w:t>
            </w:r>
          </w:p>
          <w:p>
            <w:pPr>
              <w:keepNext w:val="0"/>
              <w:widowControl/>
              <w:spacing w:after="60" w:line="245" w:lineRule="auto"/>
            </w:pPr>
            <w:r>
              <w:rPr>
                <w:rFonts w:ascii="Times New Roman" w:hAnsi="Times New Roman"/>
                <w:b w:val="0"/>
                <w:color w:val="000000"/>
                <w:sz w:val="24"/>
              </w:rPr>
              <w:t>5. [M05] Tác nhân: Chờ phản hồi. Hệ thống: Tạo đơn, giữ chỗ, lịch sử và outbox trong một giao dịch; đặt AWAITING_PAYMENT.</w:t>
            </w:r>
          </w:p>
          <w:p>
            <w:pPr>
              <w:keepNext w:val="0"/>
              <w:widowControl/>
              <w:spacing w:after="60" w:line="245" w:lineRule="auto"/>
            </w:pPr>
            <w:r>
              <w:rPr>
                <w:rFonts w:ascii="Times New Roman" w:hAnsi="Times New Roman"/>
                <w:b w:val="0"/>
                <w:color w:val="000000"/>
                <w:sz w:val="24"/>
              </w:rPr>
              <w:t>6. [M06] Tác nhân: Xem mã đơn. Hệ thống: Chuyển UC-WEB-07 sinh QR; chỉ chuyển Chờ xác nhận sau thu đủ đã xác minh.</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Đổi bàn của giỏ nháp</w:t>
            </w:r>
          </w:p>
          <w:p>
            <w:pPr>
              <w:keepNext w:val="0"/>
              <w:widowControl/>
              <w:spacing w:after="60" w:line="245" w:lineRule="auto"/>
            </w:pPr>
            <w:r>
              <w:rPr>
                <w:rFonts w:ascii="Times New Roman" w:hAnsi="Times New Roman"/>
                <w:b w:val="0"/>
                <w:color w:val="000000"/>
                <w:sz w:val="24"/>
              </w:rPr>
              <w:t>Điểm rẽ nhánh: M01 hoặc M02.</w:t>
            </w:r>
          </w:p>
          <w:p>
            <w:pPr>
              <w:keepNext w:val="0"/>
              <w:widowControl/>
              <w:spacing w:after="60" w:line="245" w:lineRule="auto"/>
            </w:pPr>
            <w:r>
              <w:rPr>
                <w:rFonts w:ascii="Times New Roman" w:hAnsi="Times New Roman"/>
                <w:b w:val="0"/>
                <w:color w:val="000000"/>
                <w:sz w:val="24"/>
              </w:rPr>
              <w:t>Điều kiện: Khách quét QR bàn khác trước khi gửi.</w:t>
            </w:r>
          </w:p>
          <w:p>
            <w:pPr>
              <w:keepNext w:val="0"/>
              <w:widowControl/>
              <w:spacing w:after="60" w:line="245" w:lineRule="auto"/>
            </w:pPr>
            <w:r>
              <w:rPr>
                <w:rFonts w:ascii="Times New Roman" w:hAnsi="Times New Roman"/>
                <w:b w:val="0"/>
                <w:color w:val="000000"/>
                <w:sz w:val="24"/>
              </w:rPr>
              <w:t>1. Máy chủ xác thực token bàn mới và trả số bàn.</w:t>
            </w:r>
          </w:p>
          <w:p>
            <w:pPr>
              <w:keepNext w:val="0"/>
              <w:widowControl/>
              <w:spacing w:after="60" w:line="245" w:lineRule="auto"/>
            </w:pPr>
            <w:r>
              <w:rPr>
                <w:rFonts w:ascii="Times New Roman" w:hAnsi="Times New Roman"/>
                <w:b w:val="0"/>
                <w:color w:val="000000"/>
                <w:sz w:val="24"/>
              </w:rPr>
              <w:t>2. Website yêu cầu khách xác nhận chuyển ngữ cảnh giỏ từ bàn cũ sang bàn mới.</w:t>
            </w:r>
          </w:p>
          <w:p>
            <w:pPr>
              <w:keepNext w:val="0"/>
              <w:widowControl/>
              <w:spacing w:after="60" w:line="245" w:lineRule="auto"/>
            </w:pPr>
            <w:r>
              <w:rPr>
                <w:rFonts w:ascii="Times New Roman" w:hAnsi="Times New Roman"/>
                <w:b w:val="0"/>
                <w:color w:val="000000"/>
                <w:sz w:val="24"/>
              </w:rPr>
              <w:t>3. Sau xác nhận, cập nhật bàn nháp; mọi đơn đã gửi giữ bàn snapshot.</w:t>
            </w:r>
          </w:p>
          <w:p>
            <w:pPr>
              <w:keepNext w:val="0"/>
              <w:widowControl/>
              <w:spacing w:after="60" w:line="245" w:lineRule="auto"/>
            </w:pPr>
            <w:r>
              <w:rPr>
                <w:rFonts w:ascii="Times New Roman" w:hAnsi="Times New Roman"/>
                <w:b w:val="0"/>
                <w:color w:val="000000"/>
                <w:sz w:val="24"/>
              </w:rPr>
              <w:t>Kết quả và điểm tiếp tục: Tiếp tục M03 với bàn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Không hoàn tất thanh toán sau tạo đơn</w:t>
            </w:r>
          </w:p>
          <w:p>
            <w:pPr>
              <w:keepNext w:val="0"/>
              <w:widowControl/>
              <w:spacing w:after="60" w:line="245" w:lineRule="auto"/>
            </w:pPr>
            <w:r>
              <w:rPr>
                <w:rFonts w:ascii="Times New Roman" w:hAnsi="Times New Roman"/>
                <w:b w:val="0"/>
                <w:color w:val="000000"/>
                <w:sz w:val="24"/>
              </w:rPr>
              <w:t>Điểm rẽ nhánh: Sau M06.</w:t>
            </w:r>
          </w:p>
          <w:p>
            <w:pPr>
              <w:keepNext w:val="0"/>
              <w:widowControl/>
              <w:spacing w:after="60" w:line="245" w:lineRule="auto"/>
            </w:pPr>
            <w:r>
              <w:rPr>
                <w:rFonts w:ascii="Times New Roman" w:hAnsi="Times New Roman"/>
                <w:b w:val="0"/>
                <w:color w:val="000000"/>
                <w:sz w:val="24"/>
              </w:rPr>
              <w:t>Điều kiện: Khách đóng trang hoặc không chuyển đủ trước hạn.</w:t>
            </w:r>
          </w:p>
          <w:p>
            <w:pPr>
              <w:keepNext w:val="0"/>
              <w:widowControl/>
              <w:spacing w:after="60" w:line="245" w:lineRule="auto"/>
            </w:pPr>
            <w:r>
              <w:rPr>
                <w:rFonts w:ascii="Times New Roman" w:hAnsi="Times New Roman"/>
                <w:b w:val="0"/>
                <w:color w:val="000000"/>
                <w:sz w:val="24"/>
              </w:rPr>
              <w:t>1. Đơn tiếp tục Chờ thanh toán; không cho nhân viên tiếp nhận.</w:t>
            </w:r>
          </w:p>
          <w:p>
            <w:pPr>
              <w:keepNext w:val="0"/>
              <w:widowControl/>
              <w:spacing w:after="60" w:line="245" w:lineRule="auto"/>
            </w:pPr>
            <w:r>
              <w:rPr>
                <w:rFonts w:ascii="Times New Roman" w:hAnsi="Times New Roman"/>
                <w:b w:val="0"/>
                <w:color w:val="000000"/>
                <w:sz w:val="24"/>
              </w:rPr>
              <w:t>2. Tiến trình nền hết hạn theo thời gian máy chủ, kiểm tra lại chưa được thanh toán đầy đủ.</w:t>
            </w:r>
          </w:p>
          <w:p>
            <w:pPr>
              <w:keepNext w:val="0"/>
              <w:widowControl/>
              <w:spacing w:after="60" w:line="245" w:lineRule="auto"/>
            </w:pPr>
            <w:r>
              <w:rPr>
                <w:rFonts w:ascii="Times New Roman" w:hAnsi="Times New Roman"/>
                <w:b w:val="0"/>
                <w:color w:val="000000"/>
                <w:sz w:val="24"/>
              </w:rPr>
              <w:t>3. Nếu đủ điều kiện hết hạn, chuyển EXPIRED và giải phóng giữ chỗ đúng một lần; tiền về muộn được UC-WEB-07 đối soát.</w:t>
            </w:r>
          </w:p>
          <w:p>
            <w:pPr>
              <w:keepNext w:val="0"/>
              <w:widowControl/>
              <w:spacing w:after="60" w:line="245" w:lineRule="auto"/>
            </w:pPr>
            <w:r>
              <w:rPr>
                <w:rFonts w:ascii="Times New Roman" w:hAnsi="Times New Roman"/>
                <w:b w:val="0"/>
                <w:color w:val="000000"/>
                <w:sz w:val="24"/>
              </w:rPr>
              <w:t>Kết quả và điểm tiếp tục: Kết thúc vòng đời đơn hết hạn hoặc tiếp tục UC-WEB-07 nếu thu đủ trước hạn.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Đặt mang đi</w:t>
            </w:r>
          </w:p>
          <w:p>
            <w:pPr>
              <w:keepNext w:val="0"/>
              <w:widowControl/>
              <w:spacing w:after="60" w:line="245" w:lineRule="auto"/>
            </w:pPr>
            <w:r>
              <w:rPr>
                <w:rFonts w:ascii="Times New Roman" w:hAnsi="Times New Roman"/>
                <w:b w:val="0"/>
                <w:color w:val="000000"/>
                <w:sz w:val="24"/>
              </w:rPr>
              <w:t>Điểm rẽ nhánh: từ màn hình chức năng, thay luồng chính khi chọn đặt mang đi.</w:t>
            </w:r>
          </w:p>
          <w:p>
            <w:pPr>
              <w:keepNext w:val="0"/>
              <w:widowControl/>
              <w:spacing w:after="60" w:line="245" w:lineRule="auto"/>
            </w:pPr>
            <w:r>
              <w:rPr>
                <w:rFonts w:ascii="Times New Roman" w:hAnsi="Times New Roman"/>
                <w:b w:val="0"/>
                <w:color w:val="000000"/>
                <w:sz w:val="24"/>
              </w:rPr>
              <w:t>Điều kiện: Khách chọn Mang đi; nếu chọn Giao tận nơi, dùng nhánh giao hàng tiếp theo.</w:t>
            </w:r>
          </w:p>
          <w:p>
            <w:pPr>
              <w:keepNext w:val="0"/>
              <w:widowControl/>
              <w:spacing w:after="60" w:line="245" w:lineRule="auto"/>
            </w:pPr>
            <w:r>
              <w:rPr>
                <w:rFonts w:ascii="Times New Roman" w:hAnsi="Times New Roman"/>
                <w:b w:val="0"/>
                <w:color w:val="000000"/>
                <w:sz w:val="24"/>
              </w:rPr>
              <w:t>A03.1. Tác nhân: Chọn Mang đi từ giỏ. Hệ thống: Hiển thị tên người nhận, số liên hệ, giờ nhận và điểm lấy tại quán.</w:t>
            </w:r>
          </w:p>
          <w:p>
            <w:pPr>
              <w:keepNext w:val="0"/>
              <w:widowControl/>
              <w:spacing w:after="60" w:line="245" w:lineRule="auto"/>
            </w:pPr>
            <w:r>
              <w:rPr>
                <w:rFonts w:ascii="Times New Roman" w:hAnsi="Times New Roman"/>
                <w:b w:val="0"/>
                <w:color w:val="000000"/>
                <w:sz w:val="24"/>
              </w:rPr>
              <w:t>A03.2. Tác nhân: Mang đi: nhập tên, số và giờ nhận. Hệ thống: Kiểm tra giờ hoạt động, điểm nhận, đặt ship=0.</w:t>
            </w:r>
          </w:p>
          <w:p>
            <w:pPr>
              <w:keepNext w:val="0"/>
              <w:widowControl/>
              <w:spacing w:after="60" w:line="245" w:lineRule="auto"/>
            </w:pPr>
            <w:r>
              <w:rPr>
                <w:rFonts w:ascii="Times New Roman" w:hAnsi="Times New Roman"/>
                <w:b w:val="0"/>
                <w:color w:val="000000"/>
                <w:sz w:val="24"/>
              </w:rPr>
              <w:t>A03.3. Tác nhân: Kiểm tra thông tin, món, tiền hàng và phí. Hệ thống: Tính lại tổng; ràng buộc báo phí với giỏ và vị trí.</w:t>
            </w:r>
          </w:p>
          <w:p>
            <w:pPr>
              <w:keepNext w:val="0"/>
              <w:widowControl/>
              <w:spacing w:after="60" w:line="245" w:lineRule="auto"/>
            </w:pPr>
            <w:r>
              <w:rPr>
                <w:rFonts w:ascii="Times New Roman" w:hAnsi="Times New Roman"/>
                <w:b w:val="0"/>
                <w:color w:val="000000"/>
                <w:sz w:val="24"/>
              </w:rPr>
              <w:t>A03.4. Tác nhân: Xác nhận gửi đúng hình thức. Hệ thống: Kiểm tra giá, thời điểm, báo giá và tồn; tạo snapshot, đơn và giữ chỗ nguyên tử.</w:t>
            </w:r>
          </w:p>
          <w:p>
            <w:pPr>
              <w:keepNext w:val="0"/>
              <w:widowControl/>
              <w:spacing w:after="60" w:line="245" w:lineRule="auto"/>
            </w:pPr>
            <w:r>
              <w:rPr>
                <w:rFonts w:ascii="Times New Roman" w:hAnsi="Times New Roman"/>
                <w:b w:val="0"/>
                <w:color w:val="000000"/>
                <w:sz w:val="24"/>
              </w:rPr>
              <w:t>A03.5. Tác nhân: Nhận mã đơn. Hệ thống: Chuyển UC-WEB-07 để chuyển khoản trước; nguồn Web không có COD.</w:t>
            </w:r>
          </w:p>
          <w:p>
            <w:pPr>
              <w:keepNext w:val="0"/>
              <w:widowControl/>
              <w:spacing w:after="60" w:line="245" w:lineRule="auto"/>
            </w:pPr>
            <w:r>
              <w:rPr>
                <w:rFonts w:ascii="Times New Roman" w:hAnsi="Times New Roman"/>
                <w:b w:val="0"/>
                <w:color w:val="000000"/>
                <w:sz w:val="24"/>
              </w:rPr>
              <w:t>Kết quả: Đơn WEB/TAKEAWAY hoặc WEB/DELIVERY AWAITING_PAYMENT, snapshot và giữ chỗ được tạo; giao có báo phí đã xác nhận, mang đi ship=0. Tiếp tục các nhánh liên quan khi cần hoặc kết thúc UC.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A04. Đặt giao tận nơi</w:t>
            </w:r>
          </w:p>
          <w:p>
            <w:pPr>
              <w:keepNext w:val="0"/>
              <w:widowControl/>
              <w:spacing w:after="60" w:line="245" w:lineRule="auto"/>
            </w:pPr>
            <w:r>
              <w:rPr>
                <w:rFonts w:ascii="Times New Roman" w:hAnsi="Times New Roman"/>
                <w:b w:val="0"/>
                <w:color w:val="000000"/>
                <w:sz w:val="24"/>
              </w:rPr>
              <w:t>Điểm rẽ nhánh: Thay A03.1–A03.3.</w:t>
            </w:r>
          </w:p>
          <w:p>
            <w:pPr>
              <w:keepNext w:val="0"/>
              <w:widowControl/>
              <w:spacing w:after="60" w:line="245" w:lineRule="auto"/>
            </w:pPr>
            <w:r>
              <w:rPr>
                <w:rFonts w:ascii="Times New Roman" w:hAnsi="Times New Roman"/>
                <w:b w:val="0"/>
                <w:color w:val="000000"/>
                <w:sz w:val="24"/>
              </w:rPr>
              <w:t>Điều kiện: Khách chọn Giao tận nơi thay vì Mang đi.</w:t>
            </w:r>
          </w:p>
          <w:p>
            <w:pPr>
              <w:keepNext w:val="0"/>
              <w:widowControl/>
              <w:spacing w:after="60" w:line="245" w:lineRule="auto"/>
            </w:pPr>
            <w:r>
              <w:rPr>
                <w:rFonts w:ascii="Times New Roman" w:hAnsi="Times New Roman"/>
                <w:b w:val="0"/>
                <w:color w:val="000000"/>
                <w:sz w:val="24"/>
              </w:rPr>
              <w:t>1. Website yêu cầu tên người nhận, số liên hệ, địa chỉ và điểm giao; khách nhập và xác nhận vị trí.</w:t>
            </w:r>
          </w:p>
          <w:p>
            <w:pPr>
              <w:keepNext w:val="0"/>
              <w:widowControl/>
              <w:spacing w:after="60" w:line="245" w:lineRule="auto"/>
            </w:pPr>
            <w:r>
              <w:rPr>
                <w:rFonts w:ascii="Times New Roman" w:hAnsi="Times New Roman"/>
                <w:b w:val="0"/>
                <w:color w:val="000000"/>
                <w:sz w:val="24"/>
              </w:rPr>
              <w:t>2. Hệ thống lấy khoảng cách tuyến đường, kiểm tra phạm vi giao và tính phí theo chính sách hiện hành.</w:t>
            </w:r>
          </w:p>
          <w:p>
            <w:pPr>
              <w:keepNext w:val="0"/>
              <w:widowControl/>
              <w:spacing w:after="60" w:line="245" w:lineRule="auto"/>
            </w:pPr>
            <w:r>
              <w:rPr>
                <w:rFonts w:ascii="Times New Roman" w:hAnsi="Times New Roman"/>
                <w:b w:val="0"/>
                <w:color w:val="000000"/>
                <w:sz w:val="24"/>
              </w:rPr>
              <w:t>3. Hiển thị tiền hàng, phí giao, miễn phí nếu đủ điều kiện, tổng phải trả và thời hạn báo giá.</w:t>
            </w:r>
          </w:p>
          <w:p>
            <w:pPr>
              <w:keepNext w:val="0"/>
              <w:widowControl/>
              <w:spacing w:after="60" w:line="245" w:lineRule="auto"/>
            </w:pPr>
            <w:r>
              <w:rPr>
                <w:rFonts w:ascii="Times New Roman" w:hAnsi="Times New Roman"/>
                <w:b w:val="0"/>
                <w:color w:val="000000"/>
                <w:sz w:val="24"/>
              </w:rPr>
              <w:t>4. Khách xác nhận báo giá; máy chủ kiểm tra giỏ, điểm giao, hiệu lực và tồn trong lúc gửi.</w:t>
            </w:r>
          </w:p>
          <w:p>
            <w:pPr>
              <w:keepNext w:val="0"/>
              <w:widowControl/>
              <w:spacing w:after="60" w:line="245" w:lineRule="auto"/>
            </w:pPr>
            <w:r>
              <w:rPr>
                <w:rFonts w:ascii="Times New Roman" w:hAnsi="Times New Roman"/>
                <w:b w:val="0"/>
                <w:color w:val="000000"/>
                <w:sz w:val="24"/>
              </w:rPr>
              <w:t>5. Tạo đơn WEB/DELIVERY, snapshot địa chỉ/phí/BOM và giữ chỗ nguyên tử; chuyển UC-WEB-07 để trả trước.</w:t>
            </w:r>
          </w:p>
          <w:p>
            <w:pPr>
              <w:keepNext w:val="0"/>
              <w:widowControl/>
              <w:spacing w:after="60" w:line="245" w:lineRule="auto"/>
            </w:pPr>
            <w:r>
              <w:rPr>
                <w:rFonts w:ascii="Times New Roman" w:hAnsi="Times New Roman"/>
                <w:b w:val="0"/>
                <w:color w:val="000000"/>
                <w:sz w:val="24"/>
              </w:rPr>
              <w:t>Kết quả và điểm tiếp tục: Nhánh thành công tạo đơn Chờ thanh toán; không có COD. Phí đề xuất: đến 3km 15.000đ; đến 10km cộng 5.000đ mỗi km vượt làm tròn lên; miễn từ 300.000đ trong 5km.</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A05. Đổi hình thức nhận trước gửi</w:t>
            </w:r>
          </w:p>
          <w:p>
            <w:pPr>
              <w:keepNext w:val="0"/>
              <w:widowControl/>
              <w:spacing w:after="60" w:line="245" w:lineRule="auto"/>
            </w:pPr>
            <w:r>
              <w:rPr>
                <w:rFonts w:ascii="Times New Roman" w:hAnsi="Times New Roman"/>
                <w:b w:val="0"/>
                <w:color w:val="000000"/>
                <w:sz w:val="24"/>
              </w:rPr>
              <w:t>Điểm rẽ nhánh: Trước A03.4.</w:t>
            </w:r>
          </w:p>
          <w:p>
            <w:pPr>
              <w:keepNext w:val="0"/>
              <w:widowControl/>
              <w:spacing w:after="60" w:line="245" w:lineRule="auto"/>
            </w:pPr>
            <w:r>
              <w:rPr>
                <w:rFonts w:ascii="Times New Roman" w:hAnsi="Times New Roman"/>
                <w:b w:val="0"/>
                <w:color w:val="000000"/>
                <w:sz w:val="24"/>
              </w:rPr>
              <w:t>Điều kiện: Giỏ chưa trở thành đơn.</w:t>
            </w:r>
          </w:p>
          <w:p>
            <w:pPr>
              <w:keepNext w:val="0"/>
              <w:widowControl/>
              <w:spacing w:after="60" w:line="245" w:lineRule="auto"/>
            </w:pPr>
            <w:r>
              <w:rPr>
                <w:rFonts w:ascii="Times New Roman" w:hAnsi="Times New Roman"/>
                <w:b w:val="0"/>
                <w:color w:val="000000"/>
                <w:sz w:val="24"/>
              </w:rPr>
              <w:t>1. Khách đổi Mang đi sang Giao hoặc ngược lại.</w:t>
            </w:r>
          </w:p>
          <w:p>
            <w:pPr>
              <w:keepNext w:val="0"/>
              <w:widowControl/>
              <w:spacing w:after="60" w:line="245" w:lineRule="auto"/>
            </w:pPr>
            <w:r>
              <w:rPr>
                <w:rFonts w:ascii="Times New Roman" w:hAnsi="Times New Roman"/>
                <w:b w:val="0"/>
                <w:color w:val="000000"/>
                <w:sz w:val="24"/>
              </w:rPr>
              <w:t>2. Hệ thống thay trường bắt buộc; Mang đi đưa phí về 0, Giao bắt buộc báo phí mới.</w:t>
            </w:r>
          </w:p>
          <w:p>
            <w:pPr>
              <w:keepNext w:val="0"/>
              <w:widowControl/>
              <w:spacing w:after="60" w:line="245" w:lineRule="auto"/>
            </w:pPr>
            <w:r>
              <w:rPr>
                <w:rFonts w:ascii="Times New Roman" w:hAnsi="Times New Roman"/>
                <w:b w:val="0"/>
                <w:color w:val="000000"/>
                <w:sz w:val="24"/>
              </w:rPr>
              <w:t>3. Khách kiểm tra và xác nhận lại toàn bộ thông tin/tổng trước gửi.</w:t>
            </w:r>
          </w:p>
          <w:p>
            <w:pPr>
              <w:keepNext w:val="0"/>
              <w:widowControl/>
              <w:spacing w:after="60" w:line="245" w:lineRule="auto"/>
            </w:pPr>
            <w:r>
              <w:rPr>
                <w:rFonts w:ascii="Times New Roman" w:hAnsi="Times New Roman"/>
                <w:b w:val="0"/>
                <w:color w:val="000000"/>
                <w:sz w:val="24"/>
              </w:rPr>
              <w:t>Kết quả và điểm tiếp tục: Quay A03.3 theo Mang đi hoặc tiếp tục A04 theo Giao; không giữ phí của nhánh cũ.</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 xác thực QR và M03–M05 gửi đơn.</w:t>
            </w:r>
          </w:p>
          <w:p>
            <w:pPr>
              <w:keepNext w:val="0"/>
              <w:widowControl/>
              <w:spacing w:after="60" w:line="245" w:lineRule="auto"/>
            </w:pPr>
            <w:r>
              <w:rPr>
                <w:rFonts w:ascii="Times New Roman" w:hAnsi="Times New Roman"/>
                <w:b w:val="0"/>
                <w:color w:val="000000"/>
                <w:sz w:val="24"/>
              </w:rPr>
              <w:t>Điều kiện lỗi: QR sai, bàn ngừng hoặc token thu hồi.</w:t>
            </w:r>
          </w:p>
          <w:p>
            <w:pPr>
              <w:keepNext w:val="0"/>
              <w:widowControl/>
              <w:spacing w:after="60" w:line="245" w:lineRule="auto"/>
            </w:pPr>
            <w:r>
              <w:rPr>
                <w:rFonts w:ascii="Times New Roman" w:hAnsi="Times New Roman"/>
                <w:b w:val="0"/>
                <w:color w:val="000000"/>
                <w:sz w:val="24"/>
              </w:rPr>
              <w:t>Xử lý và kết quả phục hồi: Không gửi; giữ giỏ cho khách quét lại/liên hệ Staff.</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 xác thực QR và M03–M05 gửi đơn.</w:t>
            </w:r>
          </w:p>
          <w:p>
            <w:pPr>
              <w:keepNext w:val="0"/>
              <w:widowControl/>
              <w:spacing w:after="60" w:line="245" w:lineRule="auto"/>
            </w:pPr>
            <w:r>
              <w:rPr>
                <w:rFonts w:ascii="Times New Roman" w:hAnsi="Times New Roman"/>
                <w:b w:val="0"/>
                <w:color w:val="000000"/>
                <w:sz w:val="24"/>
              </w:rPr>
              <w:t>Điều kiện lỗi: Giá đổi hoặc nguyên liệu thiếu do đơn khác.</w:t>
            </w:r>
          </w:p>
          <w:p>
            <w:pPr>
              <w:keepNext w:val="0"/>
              <w:widowControl/>
              <w:spacing w:after="60" w:line="245" w:lineRule="auto"/>
            </w:pPr>
            <w:r>
              <w:rPr>
                <w:rFonts w:ascii="Times New Roman" w:hAnsi="Times New Roman"/>
                <w:b w:val="0"/>
                <w:color w:val="000000"/>
                <w:sz w:val="24"/>
              </w:rPr>
              <w:t>Xử lý và kết quả phục hồi: Yêu cầu xác nhận giá hoặc sửa giỏ; không tạo đơn/giữ một phần.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 xác thực QR và M03–M05 gửi đơn.</w:t>
            </w:r>
          </w:p>
          <w:p>
            <w:pPr>
              <w:keepNext w:val="0"/>
              <w:widowControl/>
              <w:spacing w:after="60" w:line="245" w:lineRule="auto"/>
            </w:pPr>
            <w:r>
              <w:rPr>
                <w:rFonts w:ascii="Times New Roman" w:hAnsi="Times New Roman"/>
                <w:b w:val="0"/>
                <w:color w:val="000000"/>
                <w:sz w:val="24"/>
              </w:rPr>
              <w:t>Điều kiện lỗi: Timeout sau commit.</w:t>
            </w:r>
          </w:p>
          <w:p>
            <w:pPr>
              <w:keepNext w:val="0"/>
              <w:widowControl/>
              <w:spacing w:after="60" w:line="245" w:lineRule="auto"/>
            </w:pPr>
            <w:r>
              <w:rPr>
                <w:rFonts w:ascii="Times New Roman" w:hAnsi="Times New Roman"/>
                <w:b w:val="0"/>
                <w:color w:val="000000"/>
                <w:sz w:val="24"/>
              </w:rPr>
              <w:t>Xử lý và kết quả phục hồi: Tra mã thao tác, trả OrderId đã có.</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 xác thực QR và M03–M05 gửi đơn.</w:t>
            </w:r>
          </w:p>
          <w:p>
            <w:pPr>
              <w:keepNext w:val="0"/>
              <w:widowControl/>
              <w:spacing w:after="60" w:line="245" w:lineRule="auto"/>
            </w:pPr>
            <w:r>
              <w:rPr>
                <w:rFonts w:ascii="Times New Roman" w:hAnsi="Times New Roman"/>
                <w:b w:val="0"/>
                <w:color w:val="000000"/>
                <w:sz w:val="24"/>
              </w:rPr>
              <w:t>Điều kiện lỗi: Khách muốn trả tiền mặt hoặc chưa trả đến hạn.</w:t>
            </w:r>
          </w:p>
          <w:p>
            <w:pPr>
              <w:keepNext w:val="0"/>
              <w:widowControl/>
              <w:spacing w:after="60" w:line="245" w:lineRule="auto"/>
            </w:pPr>
            <w:r>
              <w:rPr>
                <w:rFonts w:ascii="Times New Roman" w:hAnsi="Times New Roman"/>
                <w:b w:val="0"/>
                <w:color w:val="000000"/>
                <w:sz w:val="24"/>
              </w:rPr>
              <w:t>Xử lý và kết quả phục hồi: Không có lựa chọn CASH; UC-WEB-07 hết hạn đơn và giải phóng theo Hết hạn và tiền về muộn.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đơn tại bàn, giữ chỗ nguyên liệu, snapshot và sự kiện đồng bộ không cập nhật dở dang. Giao diện báo chưa xác nhận thành công và giữ dữ liệu nháp không nhạy cảm. Nếu mất phản hồi sau commit, tra cứu mã thao tác/version trước khi thử lại; không tạo bản ghi trùng.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A03.2–A03.4 hoặc A04 kiểm tra địa chỉ báo phí và gửi đơn.</w:t>
            </w:r>
          </w:p>
          <w:p>
            <w:pPr>
              <w:keepNext w:val="0"/>
              <w:widowControl/>
              <w:spacing w:after="60" w:line="245" w:lineRule="auto"/>
            </w:pPr>
            <w:r>
              <w:rPr>
                <w:rFonts w:ascii="Times New Roman" w:hAnsi="Times New Roman"/>
                <w:b w:val="0"/>
                <w:color w:val="000000"/>
                <w:sz w:val="24"/>
              </w:rPr>
              <w:t>Điều kiện lỗi: Giờ nhận ngoài giờ hoặc thông tin liên hệ sai.</w:t>
            </w:r>
          </w:p>
          <w:p>
            <w:pPr>
              <w:keepNext w:val="0"/>
              <w:widowControl/>
              <w:spacing w:after="60" w:line="245" w:lineRule="auto"/>
            </w:pPr>
            <w:r>
              <w:rPr>
                <w:rFonts w:ascii="Times New Roman" w:hAnsi="Times New Roman"/>
                <w:b w:val="0"/>
                <w:color w:val="000000"/>
                <w:sz w:val="24"/>
              </w:rPr>
              <w:t>Xử lý và kết quả phục hồi: Yêu cầu sửa, không tự đổi giờ.</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A03.2–A03.4 hoặc A04 kiểm tra địa chỉ báo phí và gửi đơn.</w:t>
            </w:r>
          </w:p>
          <w:p>
            <w:pPr>
              <w:keepNext w:val="0"/>
              <w:widowControl/>
              <w:spacing w:after="60" w:line="245" w:lineRule="auto"/>
            </w:pPr>
            <w:r>
              <w:rPr>
                <w:rFonts w:ascii="Times New Roman" w:hAnsi="Times New Roman"/>
                <w:b w:val="0"/>
                <w:color w:val="000000"/>
                <w:sz w:val="24"/>
              </w:rPr>
              <w:t>Điều kiện lỗi: Ngoài bán kính hoặc địa chỉ không xác định.</w:t>
            </w:r>
          </w:p>
          <w:p>
            <w:pPr>
              <w:keepNext w:val="0"/>
              <w:widowControl/>
              <w:spacing w:after="60" w:line="245" w:lineRule="auto"/>
            </w:pPr>
            <w:r>
              <w:rPr>
                <w:rFonts w:ascii="Times New Roman" w:hAnsi="Times New Roman"/>
                <w:b w:val="0"/>
                <w:color w:val="000000"/>
                <w:sz w:val="24"/>
              </w:rPr>
              <w:t>Xử lý và kết quả phục hồi: Chặn giao; cho sửa điểm hoặc chuyển sang mang đi và xác nhận lại.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E08. Điểm phát sinh: A03.2–A03.4 hoặc A04 kiểm tra địa chỉ báo phí và gửi đơn.</w:t>
            </w:r>
          </w:p>
          <w:p>
            <w:pPr>
              <w:keepNext w:val="0"/>
              <w:widowControl/>
              <w:spacing w:after="60" w:line="245" w:lineRule="auto"/>
            </w:pPr>
            <w:r>
              <w:rPr>
                <w:rFonts w:ascii="Times New Roman" w:hAnsi="Times New Roman"/>
                <w:b w:val="0"/>
                <w:color w:val="000000"/>
                <w:sz w:val="24"/>
              </w:rPr>
              <w:t>Điều kiện lỗi: Dịch vụ khoảng cách lỗi.</w:t>
            </w:r>
          </w:p>
          <w:p>
            <w:pPr>
              <w:keepNext w:val="0"/>
              <w:widowControl/>
              <w:spacing w:after="60" w:line="245" w:lineRule="auto"/>
            </w:pPr>
            <w:r>
              <w:rPr>
                <w:rFonts w:ascii="Times New Roman" w:hAnsi="Times New Roman"/>
                <w:b w:val="0"/>
                <w:color w:val="000000"/>
                <w:sz w:val="24"/>
              </w:rPr>
              <w:t>Xử lý và kết quả phục hồi: Không mặc định ship=0; bảo toàn giỏ, cho thử lại.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E09. Điểm phát sinh: A03.2–A03.4 hoặc A04 kiểm tra địa chỉ báo phí và gửi đơn.</w:t>
            </w:r>
          </w:p>
          <w:p>
            <w:pPr>
              <w:keepNext w:val="0"/>
              <w:widowControl/>
              <w:spacing w:after="60" w:line="245" w:lineRule="auto"/>
            </w:pPr>
            <w:r>
              <w:rPr>
                <w:rFonts w:ascii="Times New Roman" w:hAnsi="Times New Roman"/>
                <w:b w:val="0"/>
                <w:color w:val="000000"/>
                <w:sz w:val="24"/>
              </w:rPr>
              <w:t>Điều kiện lỗi: Báo giá hết hạn/giỏ hoặc địa chỉ đổi.</w:t>
            </w:r>
          </w:p>
          <w:p>
            <w:pPr>
              <w:keepNext w:val="0"/>
              <w:widowControl/>
              <w:spacing w:after="60" w:line="245" w:lineRule="auto"/>
            </w:pPr>
            <w:r>
              <w:rPr>
                <w:rFonts w:ascii="Times New Roman" w:hAnsi="Times New Roman"/>
                <w:b w:val="0"/>
                <w:color w:val="000000"/>
                <w:sz w:val="24"/>
              </w:rPr>
              <w:t>Xử lý và kết quả phục hồi: Tính lại phí và yêu cầu chấp thuận, không tự thu mức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E10. Điểm phát sinh: A03.2–A03.4 hoặc A04 kiểm tra địa chỉ báo phí và gửi đơn.</w:t>
            </w:r>
          </w:p>
          <w:p>
            <w:pPr>
              <w:keepNext w:val="0"/>
              <w:widowControl/>
              <w:spacing w:after="60" w:line="245" w:lineRule="auto"/>
            </w:pPr>
            <w:r>
              <w:rPr>
                <w:rFonts w:ascii="Times New Roman" w:hAnsi="Times New Roman"/>
                <w:b w:val="0"/>
                <w:color w:val="000000"/>
                <w:sz w:val="24"/>
              </w:rPr>
              <w:t>Điều kiện lỗi: Thiếu nguyên liệu hoặc timeout.</w:t>
            </w:r>
          </w:p>
          <w:p>
            <w:pPr>
              <w:keepNext w:val="0"/>
              <w:widowControl/>
              <w:spacing w:after="60" w:line="245" w:lineRule="auto"/>
            </w:pPr>
            <w:r>
              <w:rPr>
                <w:rFonts w:ascii="Times New Roman" w:hAnsi="Times New Roman"/>
                <w:b w:val="0"/>
                <w:color w:val="000000"/>
                <w:sz w:val="24"/>
              </w:rPr>
              <w:t>Xử lý và kết quả phục hồi: Thiếu: rollback toàn đơn; timeout: tra mã chống trùng.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E11.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đơn, báo phí đã chấp thuận, snapshot địa chỉ và giữ chỗ nguyên liệu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Thành công: tạo một đơn WEB đúng hình thức, snapshot giá/BOM/thông tin nhận, giữ chỗ nguyên liệu và trạng thái AWAITING_PAYMENT; chuyển thanh toán VietQR. Không nhận pha khi chưa xác minh đủ tiền. Thất bại: không tạo đơn hoặc giữ chỗ một phần; kết quả gửi chưa rõ phải tra mã thao tác.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Token bàn, CustomerId, giỏ, idempotency key; đầu ra OrderId, số tiền, hạn thanh toán.</w:t>
            </w:r>
          </w:p>
          <w:p>
            <w:pPr>
              <w:keepNext w:val="0"/>
              <w:widowControl/>
              <w:spacing w:after="60" w:line="245" w:lineRule="auto"/>
            </w:pPr>
            <w:r>
              <w:rPr>
                <w:rFonts w:ascii="Times New Roman" w:hAnsi="Times New Roman"/>
                <w:b w:val="0"/>
                <w:color w:val="000000"/>
                <w:sz w:val="24"/>
              </w:rPr>
              <w:t>Hình thức, tên/số nhận; giờ nhận nếu mang đi; địa chỉ/tọa độ/báo phí nếu giao; giỏ và mã lệnh.</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UC-WEB-02; UC-WEB-05; UC-WEB-07; UC-WEB-08; UC-POS-03; UC-ADM-08</w:t>
            </w:r>
          </w:p>
        </w:tc>
      </w:tr>
    </w:tbl>
    <w:p>
      <w:pPr>
        <w:spacing w:after="100" w:line="96" w:lineRule="auto"/>
      </w:pPr>
    </w:p>
    <w:p>
      <w:pPr>
        <w:pStyle w:val="Heading2"/>
      </w:pPr>
      <w:r>
        <w:t>UC-WEB-07 — Thanh toán chuyển khoản VietQR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UC-WEB-07 — Thanh toán chuyển khoản VietQR</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Sinh QR, thu trước đủ tiền, xử lý callback, thiếu/thừa, đối soát, hết hạn và tiền đến muộn.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Đơn Web thuộc khách; đang chờ tiền, còn nghĩa vụ; tích hợp được cấu hình. Callback cần xác thực tích hợp, không cần phiên trình duyệt.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mở thanh toán; callback/worker tiếp tục luồng kể cả khách đã đóng trang.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thanh toán đơn của mình. Hệ thống: Kiểm tra sở hữu, trạng thái, còn phải thu và yêu cầu QR đang hiệu lực.</w:t>
            </w:r>
          </w:p>
          <w:p>
            <w:pPr>
              <w:keepNext w:val="0"/>
              <w:widowControl/>
              <w:spacing w:after="60" w:line="245" w:lineRule="auto"/>
            </w:pPr>
            <w:r>
              <w:rPr>
                <w:rFonts w:ascii="Times New Roman" w:hAnsi="Times New Roman"/>
                <w:b w:val="0"/>
                <w:color w:val="000000"/>
                <w:sz w:val="24"/>
              </w:rPr>
              <w:t>2. [M02] Tác nhân: Chọn hiển thị QR. Hệ thống: Lưu yêu cầu duy nhất, gọi API ngoài transaction dài; kiểm tra số tiền/thụ hưởng và trả QR.</w:t>
            </w:r>
          </w:p>
          <w:p>
            <w:pPr>
              <w:keepNext w:val="0"/>
              <w:widowControl/>
              <w:spacing w:after="60" w:line="245" w:lineRule="auto"/>
            </w:pPr>
            <w:r>
              <w:rPr>
                <w:rFonts w:ascii="Times New Roman" w:hAnsi="Times New Roman"/>
                <w:b w:val="0"/>
                <w:color w:val="000000"/>
                <w:sz w:val="24"/>
              </w:rPr>
              <w:t>3. [M03] Tác nhân: Quét bằng công cụ ngân hàng và chuyển khoản. Hệ thống: Website chỉ hiển thị đang chờ, không coi việc quét là thu.</w:t>
            </w:r>
          </w:p>
          <w:p>
            <w:pPr>
              <w:keepNext w:val="0"/>
              <w:widowControl/>
              <w:spacing w:after="60" w:line="245" w:lineRule="auto"/>
            </w:pPr>
            <w:r>
              <w:rPr>
                <w:rFonts w:ascii="Times New Roman" w:hAnsi="Times New Roman"/>
                <w:b w:val="0"/>
                <w:color w:val="000000"/>
                <w:sz w:val="24"/>
              </w:rPr>
              <w:t>4. [M04] Tác nhân: Không cần thao tác thêm. Hệ thống: Callback/tra cứu được xác thực; kiểm tra ID duy nhất, tiền vào, tài khoản, số tiền và tham chiếu.</w:t>
            </w:r>
          </w:p>
          <w:p>
            <w:pPr>
              <w:keepNext w:val="0"/>
              <w:widowControl/>
              <w:spacing w:after="60" w:line="245" w:lineRule="auto"/>
            </w:pPr>
            <w:r>
              <w:rPr>
                <w:rFonts w:ascii="Times New Roman" w:hAnsi="Times New Roman"/>
                <w:b w:val="0"/>
                <w:color w:val="000000"/>
                <w:sz w:val="24"/>
              </w:rPr>
              <w:t>5. [M05] Tác nhân: Chờ kết quả xác nhận. Hệ thống: Ghi thu và cập nhật số dư trong giao dịch; nếu đủ và chưa hết hạn, chuyển Chờ xác nhận, phát outbox.</w:t>
            </w:r>
          </w:p>
          <w:p>
            <w:pPr>
              <w:keepNext w:val="0"/>
              <w:widowControl/>
              <w:spacing w:after="60" w:line="245" w:lineRule="auto"/>
            </w:pPr>
            <w:r>
              <w:rPr>
                <w:rFonts w:ascii="Times New Roman" w:hAnsi="Times New Roman"/>
                <w:b w:val="0"/>
                <w:color w:val="000000"/>
                <w:sz w:val="24"/>
              </w:rPr>
              <w:t>6. [M06] Tác nhân: Xem đã thanh toán. Hệ thống: Hiển thị biên nhận và chuyển UC-WEB-08; POS được nhận đơn.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Kiểm tra lại trạng thái đã chuyển khoản</w:t>
            </w:r>
          </w:p>
          <w:p>
            <w:pPr>
              <w:keepNext w:val="0"/>
              <w:widowControl/>
              <w:spacing w:after="60" w:line="245" w:lineRule="auto"/>
            </w:pPr>
            <w:r>
              <w:rPr>
                <w:rFonts w:ascii="Times New Roman" w:hAnsi="Times New Roman"/>
                <w:b w:val="0"/>
                <w:color w:val="000000"/>
                <w:sz w:val="24"/>
              </w:rPr>
              <w:t>Điểm rẽ nhánh: M03–M05.</w:t>
            </w:r>
          </w:p>
          <w:p>
            <w:pPr>
              <w:keepNext w:val="0"/>
              <w:widowControl/>
              <w:spacing w:after="60" w:line="245" w:lineRule="auto"/>
            </w:pPr>
            <w:r>
              <w:rPr>
                <w:rFonts w:ascii="Times New Roman" w:hAnsi="Times New Roman"/>
                <w:b w:val="0"/>
                <w:color w:val="000000"/>
                <w:sz w:val="24"/>
              </w:rPr>
              <w:t>Điều kiện: Khách chọn Tôi đã chuyển hoặc mở lại trang.</w:t>
            </w:r>
          </w:p>
          <w:p>
            <w:pPr>
              <w:keepNext w:val="0"/>
              <w:widowControl/>
              <w:spacing w:after="60" w:line="245" w:lineRule="auto"/>
            </w:pPr>
            <w:r>
              <w:rPr>
                <w:rFonts w:ascii="Times New Roman" w:hAnsi="Times New Roman"/>
                <w:b w:val="0"/>
                <w:color w:val="000000"/>
                <w:sz w:val="24"/>
              </w:rPr>
              <w:t>1. Website gửi yêu cầu truy trạng thái, không gửi lệnh tự đánh dấu PAID.</w:t>
            </w:r>
          </w:p>
          <w:p>
            <w:pPr>
              <w:keepNext w:val="0"/>
              <w:widowControl/>
              <w:spacing w:after="60" w:line="245" w:lineRule="auto"/>
            </w:pPr>
            <w:r>
              <w:rPr>
                <w:rFonts w:ascii="Times New Roman" w:hAnsi="Times New Roman"/>
                <w:b w:val="0"/>
                <w:color w:val="000000"/>
                <w:sz w:val="24"/>
              </w:rPr>
              <w:t>2. Máy chủ kiểm tra giao dịch/callback đã xác thực hoặc tra cứu nhà cung cấp; dữ liệu chưa rõ giữ đang xác minh.</w:t>
            </w:r>
          </w:p>
          <w:p>
            <w:pPr>
              <w:keepNext w:val="0"/>
              <w:widowControl/>
              <w:spacing w:after="60" w:line="245" w:lineRule="auto"/>
            </w:pPr>
            <w:r>
              <w:rPr>
                <w:rFonts w:ascii="Times New Roman" w:hAnsi="Times New Roman"/>
                <w:b w:val="0"/>
                <w:color w:val="000000"/>
                <w:sz w:val="24"/>
              </w:rPr>
              <w:t>3. Nếu đã thu đủ và đơn còn hợp lệ, trả Chờ xác nhận; nếu không, trả thiếu/đang đối soát theo dữ liệu thật.</w:t>
            </w:r>
          </w:p>
          <w:p>
            <w:pPr>
              <w:keepNext w:val="0"/>
              <w:widowControl/>
              <w:spacing w:after="60" w:line="245" w:lineRule="auto"/>
            </w:pPr>
            <w:r>
              <w:rPr>
                <w:rFonts w:ascii="Times New Roman" w:hAnsi="Times New Roman"/>
                <w:b w:val="0"/>
                <w:color w:val="000000"/>
                <w:sz w:val="24"/>
              </w:rPr>
              <w:t>Kết quả và điểm tiếp tục: Tiếp tục M06 khi đủ; không yêu cầu khách chuyển lại chỉ vì trang chưa cập nhật.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QR hết hạn khi chưa đủ tiền</w:t>
            </w:r>
          </w:p>
          <w:p>
            <w:pPr>
              <w:keepNext w:val="0"/>
              <w:widowControl/>
              <w:spacing w:after="60" w:line="245" w:lineRule="auto"/>
            </w:pPr>
            <w:r>
              <w:rPr>
                <w:rFonts w:ascii="Times New Roman" w:hAnsi="Times New Roman"/>
                <w:b w:val="0"/>
                <w:color w:val="000000"/>
                <w:sz w:val="24"/>
              </w:rPr>
              <w:t>Điểm rẽ nhánh: M01 hoặc khi nền đến hạn.</w:t>
            </w:r>
          </w:p>
          <w:p>
            <w:pPr>
              <w:keepNext w:val="0"/>
              <w:widowControl/>
              <w:spacing w:after="60" w:line="245" w:lineRule="auto"/>
            </w:pPr>
            <w:r>
              <w:rPr>
                <w:rFonts w:ascii="Times New Roman" w:hAnsi="Times New Roman"/>
                <w:b w:val="0"/>
                <w:color w:val="000000"/>
                <w:sz w:val="24"/>
              </w:rPr>
              <w:t>Điều kiện: Đơn vẫn AWAITING_PAYMENT quá thời hạn cấu hình.</w:t>
            </w:r>
          </w:p>
          <w:p>
            <w:pPr>
              <w:keepNext w:val="0"/>
              <w:widowControl/>
              <w:spacing w:after="60" w:line="245" w:lineRule="auto"/>
            </w:pPr>
            <w:r>
              <w:rPr>
                <w:rFonts w:ascii="Times New Roman" w:hAnsi="Times New Roman"/>
                <w:b w:val="0"/>
                <w:color w:val="000000"/>
                <w:sz w:val="24"/>
              </w:rPr>
              <w:t>1. Worker kiểm tra trạng thái và version trong giao dịch; cạnh tranh callback chỉ một bên thắng.</w:t>
            </w:r>
          </w:p>
          <w:p>
            <w:pPr>
              <w:keepNext w:val="0"/>
              <w:widowControl/>
              <w:spacing w:after="60" w:line="245" w:lineRule="auto"/>
            </w:pPr>
            <w:r>
              <w:rPr>
                <w:rFonts w:ascii="Times New Roman" w:hAnsi="Times New Roman"/>
                <w:b w:val="0"/>
                <w:color w:val="000000"/>
                <w:sz w:val="24"/>
              </w:rPr>
              <w:t>2. Nếu chưa đủ, EXPIRED, giải phóng giữ chỗ và đóng yêu cầu hiệu lực; QR hết hạn nghiệp vụ không chặn được mọi chuyển ngân hàng.</w:t>
            </w:r>
          </w:p>
          <w:p>
            <w:pPr>
              <w:keepNext w:val="0"/>
              <w:widowControl/>
              <w:spacing w:after="60" w:line="245" w:lineRule="auto"/>
            </w:pPr>
            <w:r>
              <w:rPr>
                <w:rFonts w:ascii="Times New Roman" w:hAnsi="Times New Roman"/>
                <w:b w:val="0"/>
                <w:color w:val="000000"/>
                <w:sz w:val="24"/>
              </w:rPr>
              <w:t>3. Khách muốn mua lại cần tạo đơn mới; tiền đến muộn lưu thu thật và hồ sơ phải xử lý/hoàn.</w:t>
            </w:r>
          </w:p>
          <w:p>
            <w:pPr>
              <w:keepNext w:val="0"/>
              <w:widowControl/>
              <w:spacing w:after="60" w:line="245" w:lineRule="auto"/>
            </w:pPr>
            <w:r>
              <w:rPr>
                <w:rFonts w:ascii="Times New Roman" w:hAnsi="Times New Roman"/>
                <w:b w:val="0"/>
                <w:color w:val="000000"/>
                <w:sz w:val="24"/>
              </w:rPr>
              <w:t>Kết quả và điểm tiếp tục: Đơn cũ không tự khôi phục; chuyển UC-ADM-10 khi cần hoàn.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Callback lặp của giao dịch đã ghi</w:t>
            </w:r>
          </w:p>
          <w:p>
            <w:pPr>
              <w:keepNext w:val="0"/>
              <w:widowControl/>
              <w:spacing w:after="60" w:line="245" w:lineRule="auto"/>
            </w:pPr>
            <w:r>
              <w:rPr>
                <w:rFonts w:ascii="Times New Roman" w:hAnsi="Times New Roman"/>
                <w:b w:val="0"/>
                <w:color w:val="000000"/>
                <w:sz w:val="24"/>
              </w:rPr>
              <w:t>Điểm rẽ nhánh: M04.</w:t>
            </w:r>
          </w:p>
          <w:p>
            <w:pPr>
              <w:keepNext w:val="0"/>
              <w:widowControl/>
              <w:spacing w:after="60" w:line="245" w:lineRule="auto"/>
            </w:pPr>
            <w:r>
              <w:rPr>
                <w:rFonts w:ascii="Times New Roman" w:hAnsi="Times New Roman"/>
                <w:b w:val="0"/>
                <w:color w:val="000000"/>
                <w:sz w:val="24"/>
              </w:rPr>
              <w:t>Điều kiện: Nhà cung cấp gửi lại cùng định danh giao dịch.</w:t>
            </w:r>
          </w:p>
          <w:p>
            <w:pPr>
              <w:keepNext w:val="0"/>
              <w:widowControl/>
              <w:spacing w:after="60" w:line="245" w:lineRule="auto"/>
            </w:pPr>
            <w:r>
              <w:rPr>
                <w:rFonts w:ascii="Times New Roman" w:hAnsi="Times New Roman"/>
                <w:b w:val="0"/>
                <w:color w:val="000000"/>
                <w:sz w:val="24"/>
              </w:rPr>
              <w:t>1. Máy chủ tìm theo nhà cung cấp/tài khoản/transaction ID duy nhất.</w:t>
            </w:r>
          </w:p>
          <w:p>
            <w:pPr>
              <w:keepNext w:val="0"/>
              <w:widowControl/>
              <w:spacing w:after="60" w:line="245" w:lineRule="auto"/>
            </w:pPr>
            <w:r>
              <w:rPr>
                <w:rFonts w:ascii="Times New Roman" w:hAnsi="Times New Roman"/>
                <w:b w:val="0"/>
                <w:color w:val="000000"/>
                <w:sz w:val="24"/>
              </w:rPr>
              <w:t>2. Nếu đã ghi, trả kết quả xác nhận đã xử lý theo giao thức; không tăng thu, không chuyển trạng thái lại.</w:t>
            </w:r>
          </w:p>
          <w:p>
            <w:pPr>
              <w:keepNext w:val="0"/>
              <w:widowControl/>
              <w:spacing w:after="60" w:line="245" w:lineRule="auto"/>
            </w:pPr>
            <w:r>
              <w:rPr>
                <w:rFonts w:ascii="Times New Roman" w:hAnsi="Times New Roman"/>
                <w:b w:val="0"/>
                <w:color w:val="000000"/>
                <w:sz w:val="24"/>
              </w:rPr>
              <w:t>3. Máy khách chỉ lấy snapshot mới nếu cần.</w:t>
            </w:r>
          </w:p>
          <w:p>
            <w:pPr>
              <w:keepNext w:val="0"/>
              <w:widowControl/>
              <w:spacing w:after="60" w:line="245" w:lineRule="auto"/>
            </w:pPr>
            <w:r>
              <w:rPr>
                <w:rFonts w:ascii="Times New Roman" w:hAnsi="Times New Roman"/>
                <w:b w:val="0"/>
                <w:color w:val="000000"/>
                <w:sz w:val="24"/>
              </w:rPr>
              <w:t>Kết quả và điểm tiếp tục: Giữ kết quả lần commit đầu, kết thúc lần callback lặp.</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 tạo QR M04–M05 xác minh thu hoặc nhánh hết hạn.</w:t>
            </w:r>
          </w:p>
          <w:p>
            <w:pPr>
              <w:keepNext w:val="0"/>
              <w:widowControl/>
              <w:spacing w:after="60" w:line="245" w:lineRule="auto"/>
            </w:pPr>
            <w:r>
              <w:rPr>
                <w:rFonts w:ascii="Times New Roman" w:hAnsi="Times New Roman"/>
                <w:b w:val="0"/>
                <w:color w:val="000000"/>
                <w:sz w:val="24"/>
              </w:rPr>
              <w:t>Điều kiện lỗi: Tạo QR timeout hoặc nhà cung cấp trả lỗi.</w:t>
            </w:r>
          </w:p>
          <w:p>
            <w:pPr>
              <w:keepNext w:val="0"/>
              <w:widowControl/>
              <w:spacing w:after="60" w:line="245" w:lineRule="auto"/>
            </w:pPr>
            <w:r>
              <w:rPr>
                <w:rFonts w:ascii="Times New Roman" w:hAnsi="Times New Roman"/>
                <w:b w:val="0"/>
                <w:color w:val="000000"/>
                <w:sz w:val="24"/>
              </w:rPr>
              <w:t>Xử lý và kết quả phục hồi: Tra PaymentRequest đã có trước thử lại; không sinh khoản phải thu thứ hai. Chỉ hiển thị QR đã kiểm tra đúng số tiền và thụ hưởng.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 tạo QR M04–M05 xác minh thu hoặc nhánh hết hạn.</w:t>
            </w:r>
          </w:p>
          <w:p>
            <w:pPr>
              <w:keepNext w:val="0"/>
              <w:widowControl/>
              <w:spacing w:after="60" w:line="245" w:lineRule="auto"/>
            </w:pPr>
            <w:r>
              <w:rPr>
                <w:rFonts w:ascii="Times New Roman" w:hAnsi="Times New Roman"/>
                <w:b w:val="0"/>
                <w:color w:val="000000"/>
                <w:sz w:val="24"/>
              </w:rPr>
              <w:t>Điều kiện lỗi: Callback không xác thực hoặc sai tài khoản thụ hưởng.</w:t>
            </w:r>
          </w:p>
          <w:p>
            <w:pPr>
              <w:keepNext w:val="0"/>
              <w:widowControl/>
              <w:spacing w:after="60" w:line="245" w:lineRule="auto"/>
            </w:pPr>
            <w:r>
              <w:rPr>
                <w:rFonts w:ascii="Times New Roman" w:hAnsi="Times New Roman"/>
                <w:b w:val="0"/>
                <w:color w:val="000000"/>
                <w:sz w:val="24"/>
              </w:rPr>
              <w:t>Xử lý và kết quả phục hồi: Từ chối ghi thu, lưu sự kiện bảo mật đã lọc bí mật. Callback hợp lệ lặp là nhánh A03, không ghi thêm tiền.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 tạo QR M04–M05 xác minh thu hoặc nhánh hết hạn.</w:t>
            </w:r>
          </w:p>
          <w:p>
            <w:pPr>
              <w:keepNext w:val="0"/>
              <w:widowControl/>
              <w:spacing w:after="60" w:line="245" w:lineRule="auto"/>
            </w:pPr>
            <w:r>
              <w:rPr>
                <w:rFonts w:ascii="Times New Roman" w:hAnsi="Times New Roman"/>
                <w:b w:val="0"/>
                <w:color w:val="000000"/>
                <w:sz w:val="24"/>
              </w:rPr>
              <w:t>Điều kiện lỗi: Thiếu tiền, thừa hoặc sai tham chiếu.</w:t>
            </w:r>
          </w:p>
          <w:p>
            <w:pPr>
              <w:keepNext w:val="0"/>
              <w:widowControl/>
              <w:spacing w:after="60" w:line="245" w:lineRule="auto"/>
            </w:pPr>
            <w:r>
              <w:rPr>
                <w:rFonts w:ascii="Times New Roman" w:hAnsi="Times New Roman"/>
                <w:b w:val="0"/>
                <w:color w:val="000000"/>
                <w:sz w:val="24"/>
              </w:rPr>
              <w:t>Xử lý và kết quả phục hồi: Ghi thực nhận, treo/ghép có chứng cứ. Thiếu chưa cho nhận; thừa tách khoản phải hoàn, không tăng bán hàng.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 tạo QR M04–M05 xác minh thu hoặc nhánh hết hạn.</w:t>
            </w:r>
          </w:p>
          <w:p>
            <w:pPr>
              <w:keepNext w:val="0"/>
              <w:widowControl/>
              <w:spacing w:after="60" w:line="245" w:lineRule="auto"/>
            </w:pPr>
            <w:r>
              <w:rPr>
                <w:rFonts w:ascii="Times New Roman" w:hAnsi="Times New Roman"/>
                <w:b w:val="0"/>
                <w:color w:val="000000"/>
                <w:sz w:val="24"/>
              </w:rPr>
              <w:t>Điều kiện lỗi: Đã nhận tiền nhưng Web mất mạng.</w:t>
            </w:r>
          </w:p>
          <w:p>
            <w:pPr>
              <w:keepNext w:val="0"/>
              <w:widowControl/>
              <w:spacing w:after="60" w:line="245" w:lineRule="auto"/>
            </w:pPr>
            <w:r>
              <w:rPr>
                <w:rFonts w:ascii="Times New Roman" w:hAnsi="Times New Roman"/>
                <w:b w:val="0"/>
                <w:color w:val="000000"/>
                <w:sz w:val="24"/>
              </w:rPr>
              <w:t>Xử lý và kết quả phục hồi: Giao dịch máy chủ giữ nguyên; nối lại lấy snapshot/cursor, không chuyển khoản lại tự động.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Rollback các thay đổi liên quan trong giao dịch; không để trạng thái tiền/kho/đơn cập nhật một phần. Nếu API ngoài đã phát sinh giao dịch thật, giữ hồ sơ chưa rõ và đối soát theo mã, không giả đảo ngược giao dịch ngoài bằng rollback CSDL.</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Thu được ghi một lần. Đủ tiền khi đơn còn hợp lệ: PAID và PENDING_CONFIRMATION. Chưa khớp/thiếu: chưa nhận. Hết hạn: EXPIRED, giải phóng. Tiền muộn/thừa có hồ sơ xử lý/hoàn.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OrderId, PaymentRequestId, số tiền/thụ hưởng/tham chiếu, bank transaction ID, callback, hạn; không lưu bí mật ngân hàng khách. G là tổng nghĩa vụ hiện hành; P là tổng thực thu đã xác minh; R là tổng đã hoàn thành công. Còn thu = max(0, G − P + R); còn phải hoàn = max(0, P − R − 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UC-WEB-06; UC-WEB-08; UC-POS-03; UC-ADM-10; UC-ADM-11</w:t>
            </w:r>
          </w:p>
        </w:tc>
      </w:tr>
    </w:tbl>
    <w:p>
      <w:pPr>
        <w:spacing w:after="100" w:line="96" w:lineRule="auto"/>
      </w:pPr>
    </w:p>
    <w:p>
      <w:pPr>
        <w:pStyle w:val="Heading2"/>
      </w:pPr>
      <w:r>
        <w:t>UC-WEB-08 — Quản lý đơn hàng cá nhân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UC-WEB-08 — Quản lý đơn hàng cá nhân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hàng • Web</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Danh sách/lịch sử, chi tiết, cập nhật real-time, yêu cầu hủy toàn đơn Chờ xác nhận và theo dõi hoàn.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Đăng nhập và sở hữu đơn; yêu cầu hủy chỉ khi PENDING_CONFIRMATION.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Khách mở Đơn của tôi hoặc chọn yêu cầu hủy.</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danh sách đơn, lọc kỳ hoặc trạng thái. Hệ thống: Trả phân trang chỉ đơn thuộc khách, gồm cả hết hạn/hủy và đơn đang làm.</w:t>
            </w:r>
          </w:p>
          <w:p>
            <w:pPr>
              <w:keepNext w:val="0"/>
              <w:widowControl/>
              <w:spacing w:after="60" w:line="245" w:lineRule="auto"/>
            </w:pPr>
            <w:r>
              <w:rPr>
                <w:rFonts w:ascii="Times New Roman" w:hAnsi="Times New Roman"/>
                <w:b w:val="0"/>
                <w:color w:val="000000"/>
                <w:sz w:val="24"/>
              </w:rPr>
              <w:t>2. [M02] Tác nhân: Mở một đơn. Hệ thống: Hiển thị snapshot món, tiền, phí, mốc trạng thái và chứng từ đã phát hành.</w:t>
            </w:r>
          </w:p>
          <w:p>
            <w:pPr>
              <w:keepNext w:val="0"/>
              <w:widowControl/>
              <w:spacing w:after="60" w:line="245" w:lineRule="auto"/>
            </w:pPr>
            <w:r>
              <w:rPr>
                <w:rFonts w:ascii="Times New Roman" w:hAnsi="Times New Roman"/>
                <w:b w:val="0"/>
                <w:color w:val="000000"/>
                <w:sz w:val="24"/>
              </w:rPr>
              <w:t>3. [M03] Tác nhân: Theo dõi trang chi tiết. Hệ thống: Đăng ký real-time đúng phạm vi; áp dụng version mới, hiển thị khoản hoàn độc lập tiến độ món.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Yêu cầu hủy toàn đơn Chờ xác nhận</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Đơn thuộc khách và còn PENDING_CONFIRMATION.</w:t>
            </w:r>
          </w:p>
          <w:p>
            <w:pPr>
              <w:keepNext w:val="0"/>
              <w:widowControl/>
              <w:spacing w:after="60" w:line="245" w:lineRule="auto"/>
            </w:pPr>
            <w:r>
              <w:rPr>
                <w:rFonts w:ascii="Times New Roman" w:hAnsi="Times New Roman"/>
                <w:b w:val="0"/>
                <w:color w:val="000000"/>
                <w:sz w:val="24"/>
              </w:rPr>
              <w:t>1. Khách chọn Hủy, hệ thống hiển thị số dự kiến hoàn và yêu cầu lý do.</w:t>
            </w:r>
          </w:p>
          <w:p>
            <w:pPr>
              <w:keepNext w:val="0"/>
              <w:widowControl/>
              <w:spacing w:after="60" w:line="245" w:lineRule="auto"/>
            </w:pPr>
            <w:r>
              <w:rPr>
                <w:rFonts w:ascii="Times New Roman" w:hAnsi="Times New Roman"/>
                <w:b w:val="0"/>
                <w:color w:val="000000"/>
                <w:sz w:val="24"/>
              </w:rPr>
              <w:t>2. Khách nhập lý do, xác nhận; máy chủ kiểm tra sở hữu và version đồng thời với lệnh tiếp nhận.</w:t>
            </w:r>
          </w:p>
          <w:p>
            <w:pPr>
              <w:keepNext w:val="0"/>
              <w:widowControl/>
              <w:spacing w:after="60" w:line="245" w:lineRule="auto"/>
            </w:pPr>
            <w:r>
              <w:rPr>
                <w:rFonts w:ascii="Times New Roman" w:hAnsi="Times New Roman"/>
                <w:b w:val="0"/>
                <w:color w:val="000000"/>
                <w:sz w:val="24"/>
              </w:rPr>
              <w:t>3. Nếu hợp lệ, CANCELLED, giải phóng giữ chỗ, tính nghĩa vụ và tạo một RefundRequest REQUESTED trong cùng giao dịch.</w:t>
            </w:r>
          </w:p>
          <w:p>
            <w:pPr>
              <w:keepNext w:val="0"/>
              <w:widowControl/>
              <w:spacing w:after="60" w:line="245" w:lineRule="auto"/>
            </w:pPr>
            <w:r>
              <w:rPr>
                <w:rFonts w:ascii="Times New Roman" w:hAnsi="Times New Roman"/>
                <w:b w:val="0"/>
                <w:color w:val="000000"/>
                <w:sz w:val="24"/>
              </w:rPr>
              <w:t>4. Phát cập nhật cho POS/khách; Admin xử lý chi qua UC-ADM-10, khách chỉ thấy Chờ hoàn khi chưa chi.</w:t>
            </w:r>
          </w:p>
          <w:p>
            <w:pPr>
              <w:keepNext w:val="0"/>
              <w:widowControl/>
              <w:spacing w:after="60" w:line="245" w:lineRule="auto"/>
            </w:pPr>
            <w:r>
              <w:rPr>
                <w:rFonts w:ascii="Times New Roman" w:hAnsi="Times New Roman"/>
                <w:b w:val="0"/>
                <w:color w:val="000000"/>
                <w:sz w:val="24"/>
              </w:rPr>
              <w:t>Kết quả và điểm tiếp tục: Kết thúc nhánh hủy; quay M02 để theo dõi. Không tự hủy khi đã CONFIRMED/PREPARING.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Xem hoặc tải hóa đơn và theo dõi hoàn</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Đơn có hóa đơn đã phát hành hoặc hồ sơ hoàn.</w:t>
            </w:r>
          </w:p>
          <w:p>
            <w:pPr>
              <w:keepNext w:val="0"/>
              <w:widowControl/>
              <w:spacing w:after="60" w:line="245" w:lineRule="auto"/>
            </w:pPr>
            <w:r>
              <w:rPr>
                <w:rFonts w:ascii="Times New Roman" w:hAnsi="Times New Roman"/>
                <w:b w:val="0"/>
                <w:color w:val="000000"/>
                <w:sz w:val="24"/>
              </w:rPr>
              <w:t>1. Khách mở chứng từ/hồ sơ của đơn mình; máy chủ kiểm tra quyền sở hữu.</w:t>
            </w:r>
          </w:p>
          <w:p>
            <w:pPr>
              <w:keepNext w:val="0"/>
              <w:widowControl/>
              <w:spacing w:after="60" w:line="245" w:lineRule="auto"/>
            </w:pPr>
            <w:r>
              <w:rPr>
                <w:rFonts w:ascii="Times New Roman" w:hAnsi="Times New Roman"/>
                <w:b w:val="0"/>
                <w:color w:val="000000"/>
                <w:sz w:val="24"/>
              </w:rPr>
              <w:t>2. Hệ thống trả snapshot hóa đơn hoặc trạng thái REQUESTED/APPROVED/PROCESSING/SUCCEEDED thực tế.</w:t>
            </w:r>
          </w:p>
          <w:p>
            <w:pPr>
              <w:keepNext w:val="0"/>
              <w:widowControl/>
              <w:spacing w:after="60" w:line="245" w:lineRule="auto"/>
            </w:pPr>
            <w:r>
              <w:rPr>
                <w:rFonts w:ascii="Times New Roman" w:hAnsi="Times New Roman"/>
                <w:b w:val="0"/>
                <w:color w:val="000000"/>
                <w:sz w:val="24"/>
              </w:rPr>
              <w:t>3. Khách tải PDF đã có; chưa phát hành thì thông báo chưa có, chưa chi thì không ghi Đã hoàn.</w:t>
            </w:r>
          </w:p>
          <w:p>
            <w:pPr>
              <w:keepNext w:val="0"/>
              <w:widowControl/>
              <w:spacing w:after="60" w:line="245" w:lineRule="auto"/>
            </w:pPr>
            <w:r>
              <w:rPr>
                <w:rFonts w:ascii="Times New Roman" w:hAnsi="Times New Roman"/>
                <w:b w:val="0"/>
                <w:color w:val="000000"/>
                <w:sz w:val="24"/>
              </w:rPr>
              <w:t>Kết quả và điểm tiếp tục: Trở về chi tiết; không phát hành hóa đơn mới từ thao tác xem.</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Danh sách mua hàng rỗng</w:t>
            </w:r>
          </w:p>
          <w:p>
            <w:pPr>
              <w:keepNext w:val="0"/>
              <w:widowControl/>
              <w:spacing w:after="60" w:line="245" w:lineRule="auto"/>
            </w:pPr>
            <w:r>
              <w:rPr>
                <w:rFonts w:ascii="Times New Roman" w:hAnsi="Times New Roman"/>
                <w:b w:val="0"/>
                <w:color w:val="000000"/>
                <w:sz w:val="24"/>
              </w:rPr>
              <w:t>Điểm rẽ nhánh: M01.</w:t>
            </w:r>
          </w:p>
          <w:p>
            <w:pPr>
              <w:keepNext w:val="0"/>
              <w:widowControl/>
              <w:spacing w:after="60" w:line="245" w:lineRule="auto"/>
            </w:pPr>
            <w:r>
              <w:rPr>
                <w:rFonts w:ascii="Times New Roman" w:hAnsi="Times New Roman"/>
                <w:b w:val="0"/>
                <w:color w:val="000000"/>
                <w:sz w:val="24"/>
              </w:rPr>
              <w:t>Điều kiện: Khách chưa có đơn trong bộ lọc.</w:t>
            </w:r>
          </w:p>
          <w:p>
            <w:pPr>
              <w:keepNext w:val="0"/>
              <w:widowControl/>
              <w:spacing w:after="60" w:line="245" w:lineRule="auto"/>
            </w:pPr>
            <w:r>
              <w:rPr>
                <w:rFonts w:ascii="Times New Roman" w:hAnsi="Times New Roman"/>
                <w:b w:val="0"/>
                <w:color w:val="000000"/>
                <w:sz w:val="24"/>
              </w:rPr>
              <w:t>1. Hệ thống hiển thị Chưa có đơn phù hợp và bộ lọc đang dùng.</w:t>
            </w:r>
          </w:p>
          <w:p>
            <w:pPr>
              <w:keepNext w:val="0"/>
              <w:widowControl/>
              <w:spacing w:after="60" w:line="245" w:lineRule="auto"/>
            </w:pPr>
            <w:r>
              <w:rPr>
                <w:rFonts w:ascii="Times New Roman" w:hAnsi="Times New Roman"/>
                <w:b w:val="0"/>
                <w:color w:val="000000"/>
                <w:sz w:val="24"/>
              </w:rPr>
              <w:t>2. Khách bỏ lọc hoặc quay menu; không hiện dữ liệu tài khoản khác.</w:t>
            </w:r>
          </w:p>
          <w:p>
            <w:pPr>
              <w:keepNext w:val="0"/>
              <w:widowControl/>
              <w:spacing w:after="60" w:line="245" w:lineRule="auto"/>
            </w:pPr>
            <w:r>
              <w:rPr>
                <w:rFonts w:ascii="Times New Roman" w:hAnsi="Times New Roman"/>
                <w:b w:val="0"/>
                <w:color w:val="000000"/>
                <w:sz w:val="24"/>
              </w:rPr>
              <w:t>Kết quả và điểm tiếp tục: Quay M01 hoặc kết thúc.</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M01–M03 tra cứu hoặc A01 kiểm tra hủy.</w:t>
            </w:r>
          </w:p>
          <w:p>
            <w:pPr>
              <w:keepNext w:val="0"/>
              <w:widowControl/>
              <w:spacing w:after="60" w:line="245" w:lineRule="auto"/>
            </w:pPr>
            <w:r>
              <w:rPr>
                <w:rFonts w:ascii="Times New Roman" w:hAnsi="Times New Roman"/>
                <w:b w:val="0"/>
                <w:color w:val="000000"/>
                <w:sz w:val="24"/>
              </w:rPr>
              <w:t>Điều kiện lỗi: Truy cập đơn không thuộc khách.</w:t>
            </w:r>
          </w:p>
          <w:p>
            <w:pPr>
              <w:keepNext w:val="0"/>
              <w:widowControl/>
              <w:spacing w:after="60" w:line="245" w:lineRule="auto"/>
            </w:pPr>
            <w:r>
              <w:rPr>
                <w:rFonts w:ascii="Times New Roman" w:hAnsi="Times New Roman"/>
                <w:b w:val="0"/>
                <w:color w:val="000000"/>
                <w:sz w:val="24"/>
              </w:rPr>
              <w:t>Xử lý và kết quả phục hồi: Từ chối và không trả chi tiết; không tiết lộ dữ liệu để dò mã đơn. Chưa có đơn được xử lý bằng nhánh rỗng.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M01–M03 tra cứu hoặc A01 kiểm tra hủy.</w:t>
            </w:r>
          </w:p>
          <w:p>
            <w:pPr>
              <w:keepNext w:val="0"/>
              <w:widowControl/>
              <w:spacing w:after="60" w:line="245" w:lineRule="auto"/>
            </w:pPr>
            <w:r>
              <w:rPr>
                <w:rFonts w:ascii="Times New Roman" w:hAnsi="Times New Roman"/>
                <w:b w:val="0"/>
                <w:color w:val="000000"/>
                <w:sz w:val="24"/>
              </w:rPr>
              <w:t>Điều kiện lỗi: Rớt real-time.</w:t>
            </w:r>
          </w:p>
          <w:p>
            <w:pPr>
              <w:keepNext w:val="0"/>
              <w:widowControl/>
              <w:spacing w:after="60" w:line="245" w:lineRule="auto"/>
            </w:pPr>
            <w:r>
              <w:rPr>
                <w:rFonts w:ascii="Times New Roman" w:hAnsi="Times New Roman"/>
                <w:b w:val="0"/>
                <w:color w:val="000000"/>
                <w:sz w:val="24"/>
              </w:rPr>
              <w:t>Xử lý và kết quả phục hồi: Cảnh báo cũ, lấy bù/snapshot khi nối lại; bỏ sự kiện lặp/sai thứ tự.</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M01–M03 tra cứu hoặc A01 kiểm tra hủy.</w:t>
            </w:r>
          </w:p>
          <w:p>
            <w:pPr>
              <w:keepNext w:val="0"/>
              <w:widowControl/>
              <w:spacing w:after="60" w:line="245" w:lineRule="auto"/>
            </w:pPr>
            <w:r>
              <w:rPr>
                <w:rFonts w:ascii="Times New Roman" w:hAnsi="Times New Roman"/>
                <w:b w:val="0"/>
                <w:color w:val="000000"/>
                <w:sz w:val="24"/>
              </w:rPr>
              <w:t>Điều kiện lỗi: Staff đã nhận hoặc pha.</w:t>
            </w:r>
          </w:p>
          <w:p>
            <w:pPr>
              <w:keepNext w:val="0"/>
              <w:widowControl/>
              <w:spacing w:after="60" w:line="245" w:lineRule="auto"/>
            </w:pPr>
            <w:r>
              <w:rPr>
                <w:rFonts w:ascii="Times New Roman" w:hAnsi="Times New Roman"/>
                <w:b w:val="0"/>
                <w:color w:val="000000"/>
                <w:sz w:val="24"/>
              </w:rPr>
              <w:t>Xử lý và kết quả phục hồi: Từ chối yêu cầu, trả trạng thái mới; khách không tự hủy.</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M01–M03 tra cứu hoặc A01 kiểm tra hủy.</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trạng thái hủy, giải phóng giữ chỗ và yêu cầu hoàn tiền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Đọc: dữ liệu đúng quyền và version. Hủy hợp lệ: CANCELLED, giải phóng giữ chỗ và REQUESTED hoàn; chưa tự chi. Thất bại cạnh tranh không làm thay trạng thái.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Bộ lọc ngày/trạng thái/loại, OrderId, version, lý do hủy; đầu ra dòng, lịch sử thu/hoàn và chứng từ. G là tổng nghĩa vụ hiện hành; P là tổng thực thu đã xác minh; R là tổng đã hoàn thành công. Còn thu = max(0, G − P + R); còn phải hoàn = max(0, P − R − 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UC-WEB-02; UC-WEB-07; UC-POS-03; UC-POS-04; UC-ADM-09; UC-ADM-10</w:t>
            </w:r>
          </w:p>
        </w:tc>
      </w:tr>
    </w:tbl>
    <w:p>
      <w:pPr>
        <w:spacing w:after="100" w:line="96" w:lineRule="auto"/>
      </w:pPr>
    </w:p>
    <w:p>
      <w:pPr>
        <w:pStyle w:val="Heading1"/>
      </w:pPr>
      <w:r>
        <w:t>Nhân viên</w:t>
      </w:r>
    </w:p>
    <w:p>
      <w:pPr>
        <w:pStyle w:val="Heading2"/>
      </w:pPr>
      <w:r>
        <w:t>UC-POS-01 — Bắt đầu và kết thúc ca làm việc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UC-POS-01 — Bắt đầu và kết thúc ca làm việc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tự khai tên để mở ca, tạm khóa/tiếp tục, chốt ca và phục hồi sau sự cố; không tạo tài khoản nhân viên.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Máy POS được phép theo UC-ADM-02, online; mở mới khi máy chưa có ca OPEN. Chốt/tiếp tục cần ca hiện có.</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chọn Bắt đầu ca, Khóa/Tiếp tục hoặc Kết thúc ca trên POS.</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POS và nhập họ tên, tiền đầu ca nếu có. Hệ thống: Xác thực thiết bị, kiểm tra tên và không có ca mở trên máy.</w:t>
            </w:r>
          </w:p>
          <w:p>
            <w:pPr>
              <w:keepNext w:val="0"/>
              <w:widowControl/>
              <w:spacing w:after="60" w:line="245" w:lineRule="auto"/>
            </w:pPr>
            <w:r>
              <w:rPr>
                <w:rFonts w:ascii="Times New Roman" w:hAnsi="Times New Roman"/>
                <w:b w:val="0"/>
                <w:color w:val="000000"/>
                <w:sz w:val="24"/>
              </w:rPr>
              <w:t>2. [M02] Tác nhân: Xác nhận Bắt đầu ca. Hệ thống: Tạo WorkSessionId, OPEN, StartAt máy chủ; ghi lịch sử.</w:t>
            </w:r>
          </w:p>
          <w:p>
            <w:pPr>
              <w:keepNext w:val="0"/>
              <w:widowControl/>
              <w:spacing w:after="60" w:line="245" w:lineRule="auto"/>
            </w:pPr>
            <w:r>
              <w:rPr>
                <w:rFonts w:ascii="Times New Roman" w:hAnsi="Times New Roman"/>
                <w:b w:val="0"/>
                <w:color w:val="000000"/>
                <w:sz w:val="24"/>
              </w:rPr>
              <w:t>3. [M03] Tác nhân: Thực hiện bán hàng. Hệ thống: Mọi lệnh POS gắn tên snapshot, mã ca và máy; dùng quyền Staff cố định.</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Tạm khóa và tiếp tục ca</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Ca đang OPEN; nhân viên tạm rời máy.</w:t>
            </w:r>
          </w:p>
          <w:p>
            <w:pPr>
              <w:keepNext w:val="0"/>
              <w:widowControl/>
              <w:spacing w:after="60" w:line="245" w:lineRule="auto"/>
            </w:pPr>
            <w:r>
              <w:rPr>
                <w:rFonts w:ascii="Times New Roman" w:hAnsi="Times New Roman"/>
                <w:b w:val="0"/>
                <w:color w:val="000000"/>
                <w:sz w:val="24"/>
              </w:rPr>
              <w:t>1. Nhân viên chọn khóa, hệ thống đặt LOCKED và chặn lệnh bán/thu/hủy.</w:t>
            </w:r>
          </w:p>
          <w:p>
            <w:pPr>
              <w:keepNext w:val="0"/>
              <w:widowControl/>
              <w:spacing w:after="60" w:line="245" w:lineRule="auto"/>
            </w:pPr>
            <w:r>
              <w:rPr>
                <w:rFonts w:ascii="Times New Roman" w:hAnsi="Times New Roman"/>
                <w:b w:val="0"/>
                <w:color w:val="000000"/>
                <w:sz w:val="24"/>
              </w:rPr>
              <w:t>2. Khi trở lại chọn tiếp tục và xác nhận tên của ca; máy chủ kiểm tra đúng TerminalId/WorkSessionId.</w:t>
            </w:r>
          </w:p>
          <w:p>
            <w:pPr>
              <w:keepNext w:val="0"/>
              <w:widowControl/>
              <w:spacing w:after="60" w:line="245" w:lineRule="auto"/>
            </w:pPr>
            <w:r>
              <w:rPr>
                <w:rFonts w:ascii="Times New Roman" w:hAnsi="Times New Roman"/>
                <w:b w:val="0"/>
                <w:color w:val="000000"/>
                <w:sz w:val="24"/>
              </w:rPr>
              <w:t>3. Hệ thống mở lại ca cũ và ghi mốc tiếp tục; tên tự nhập không chứng minh danh tính và không cấp quyền Admin.</w:t>
            </w:r>
          </w:p>
          <w:p>
            <w:pPr>
              <w:keepNext w:val="0"/>
              <w:widowControl/>
              <w:spacing w:after="60" w:line="245" w:lineRule="auto"/>
            </w:pPr>
            <w:r>
              <w:rPr>
                <w:rFonts w:ascii="Times New Roman" w:hAnsi="Times New Roman"/>
                <w:b w:val="0"/>
                <w:color w:val="000000"/>
                <w:sz w:val="24"/>
              </w:rPr>
              <w:t>Kết quả và điểm tiếp tục: Trở lại M03; đổi người phải đóng/bàn giao ca có lịch sử.</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Kết thúc ca và đối chiếu tiền</w:t>
            </w:r>
          </w:p>
          <w:p>
            <w:pPr>
              <w:keepNext w:val="0"/>
              <w:widowControl/>
              <w:spacing w:after="60" w:line="245" w:lineRule="auto"/>
            </w:pPr>
            <w:r>
              <w:rPr>
                <w:rFonts w:ascii="Times New Roman" w:hAnsi="Times New Roman"/>
                <w:b w:val="0"/>
                <w:color w:val="000000"/>
                <w:sz w:val="24"/>
              </w:rPr>
              <w:t>Điểm rẽ nhánh: Sau M03.</w:t>
            </w:r>
          </w:p>
          <w:p>
            <w:pPr>
              <w:keepNext w:val="0"/>
              <w:widowControl/>
              <w:spacing w:after="60" w:line="245" w:lineRule="auto"/>
            </w:pPr>
            <w:r>
              <w:rPr>
                <w:rFonts w:ascii="Times New Roman" w:hAnsi="Times New Roman"/>
                <w:b w:val="0"/>
                <w:color w:val="000000"/>
                <w:sz w:val="24"/>
              </w:rPr>
              <w:t>Điều kiện: Nhân viên chọn chốt ca đang mở.</w:t>
            </w:r>
          </w:p>
          <w:p>
            <w:pPr>
              <w:keepNext w:val="0"/>
              <w:widowControl/>
              <w:spacing w:after="60" w:line="245" w:lineRule="auto"/>
            </w:pPr>
            <w:r>
              <w:rPr>
                <w:rFonts w:ascii="Times New Roman" w:hAnsi="Times New Roman"/>
                <w:b w:val="0"/>
                <w:color w:val="000000"/>
                <w:sz w:val="24"/>
              </w:rPr>
              <w:t>1. Hệ thống tổng hợp tiền đầu, thu CASH, hoàn/chi CASH được Admin duyệt, CK và giao dịch chưa rõ.</w:t>
            </w:r>
          </w:p>
          <w:p>
            <w:pPr>
              <w:keepNext w:val="0"/>
              <w:widowControl/>
              <w:spacing w:after="60" w:line="245" w:lineRule="auto"/>
            </w:pPr>
            <w:r>
              <w:rPr>
                <w:rFonts w:ascii="Times New Roman" w:hAnsi="Times New Roman"/>
                <w:b w:val="0"/>
                <w:color w:val="000000"/>
                <w:sz w:val="24"/>
              </w:rPr>
              <w:t>2. Nhân viên nhập tiền mặt thực đếm; hệ thống tính chênh lệch, yêu cầu lý do và bàn giao khoản chưa rõ cho Admin.</w:t>
            </w:r>
          </w:p>
          <w:p>
            <w:pPr>
              <w:keepNext w:val="0"/>
              <w:widowControl/>
              <w:spacing w:after="60" w:line="245" w:lineRule="auto"/>
            </w:pPr>
            <w:r>
              <w:rPr>
                <w:rFonts w:ascii="Times New Roman" w:hAnsi="Times New Roman"/>
                <w:b w:val="0"/>
                <w:color w:val="000000"/>
                <w:sz w:val="24"/>
              </w:rPr>
              <w:t>3. Xác nhận chốt: máy chủ ghi CLOSED, EndAt, dự kiến/thực đếm/lý do và audit, không sửa giao dịch gốc.</w:t>
            </w:r>
          </w:p>
          <w:p>
            <w:pPr>
              <w:keepNext w:val="0"/>
              <w:widowControl/>
              <w:spacing w:after="60" w:line="245" w:lineRule="auto"/>
            </w:pPr>
            <w:r>
              <w:rPr>
                <w:rFonts w:ascii="Times New Roman" w:hAnsi="Times New Roman"/>
                <w:b w:val="0"/>
                <w:color w:val="000000"/>
                <w:sz w:val="24"/>
              </w:rPr>
              <w:t>4. Ca đã đóng không nhận lệnh bán mới; CK không cộng vào tiền mặt dự kiến.</w:t>
            </w:r>
          </w:p>
          <w:p>
            <w:pPr>
              <w:keepNext w:val="0"/>
              <w:widowControl/>
              <w:spacing w:after="60" w:line="245" w:lineRule="auto"/>
            </w:pPr>
            <w:r>
              <w:rPr>
                <w:rFonts w:ascii="Times New Roman" w:hAnsi="Times New Roman"/>
                <w:b w:val="0"/>
                <w:color w:val="000000"/>
                <w:sz w:val="24"/>
              </w:rPr>
              <w:t>Kết quả và điểm tiếp tục: Kết thúc UC. Dự kiến = đầu ca + thu CASH − hoàn/chi CASH duyệt gắn ca.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Khôi phục hoặc bàn giao ca hiện hữu</w:t>
            </w:r>
          </w:p>
          <w:p>
            <w:pPr>
              <w:keepNext w:val="0"/>
              <w:widowControl/>
              <w:spacing w:after="60" w:line="245" w:lineRule="auto"/>
            </w:pPr>
            <w:r>
              <w:rPr>
                <w:rFonts w:ascii="Times New Roman" w:hAnsi="Times New Roman"/>
                <w:b w:val="0"/>
                <w:color w:val="000000"/>
                <w:sz w:val="24"/>
              </w:rPr>
              <w:t>Điểm rẽ nhánh: M01.</w:t>
            </w:r>
          </w:p>
          <w:p>
            <w:pPr>
              <w:keepNext w:val="0"/>
              <w:widowControl/>
              <w:spacing w:after="60" w:line="245" w:lineRule="auto"/>
            </w:pPr>
            <w:r>
              <w:rPr>
                <w:rFonts w:ascii="Times New Roman" w:hAnsi="Times New Roman"/>
                <w:b w:val="0"/>
                <w:color w:val="000000"/>
                <w:sz w:val="24"/>
              </w:rPr>
              <w:t>Điều kiện: Máy khởi động lại hoặc đã có ca, không được mở trùng.</w:t>
            </w:r>
          </w:p>
          <w:p>
            <w:pPr>
              <w:keepNext w:val="0"/>
              <w:widowControl/>
              <w:spacing w:after="60" w:line="245" w:lineRule="auto"/>
            </w:pPr>
            <w:r>
              <w:rPr>
                <w:rFonts w:ascii="Times New Roman" w:hAnsi="Times New Roman"/>
                <w:b w:val="0"/>
                <w:color w:val="000000"/>
                <w:sz w:val="24"/>
              </w:rPr>
              <w:t>1. POS truy vấn ca của thiết bị từ máy chủ; hiển thị mã ca, tên và trạng thái.</w:t>
            </w:r>
          </w:p>
          <w:p>
            <w:pPr>
              <w:keepNext w:val="0"/>
              <w:widowControl/>
              <w:spacing w:after="60" w:line="245" w:lineRule="auto"/>
            </w:pPr>
            <w:r>
              <w:rPr>
                <w:rFonts w:ascii="Times New Roman" w:hAnsi="Times New Roman"/>
                <w:b w:val="0"/>
                <w:color w:val="000000"/>
                <w:sz w:val="24"/>
              </w:rPr>
              <w:t>2. Nếu cùng ca hợp lệ, nhân viên xác nhận tiếp tục; nếu đổi người/máy, Admin xác thực và ghi bàn giao với lý do.</w:t>
            </w:r>
          </w:p>
          <w:p>
            <w:pPr>
              <w:keepNext w:val="0"/>
              <w:widowControl/>
              <w:spacing w:after="60" w:line="245" w:lineRule="auto"/>
            </w:pPr>
            <w:r>
              <w:rPr>
                <w:rFonts w:ascii="Times New Roman" w:hAnsi="Times New Roman"/>
                <w:b w:val="0"/>
                <w:color w:val="000000"/>
                <w:sz w:val="24"/>
              </w:rPr>
              <w:t>3. Giữ liên kết ca nguồn và lịch sử; không tạo tài khoản nhân viên hay đổi tên snapshot giao dịch cũ.</w:t>
            </w:r>
          </w:p>
          <w:p>
            <w:pPr>
              <w:keepNext w:val="0"/>
              <w:widowControl/>
              <w:spacing w:after="60" w:line="245" w:lineRule="auto"/>
            </w:pPr>
            <w:r>
              <w:rPr>
                <w:rFonts w:ascii="Times New Roman" w:hAnsi="Times New Roman"/>
                <w:b w:val="0"/>
                <w:color w:val="000000"/>
                <w:sz w:val="24"/>
              </w:rPr>
              <w:t>Kết quả và điểm tiếp tục: Tiếp tục M03 bằng ca hợp lệ hoặc ca mới sau chốt/bàn giao.</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M01–M02 mở ca hoặc A01/A02 tiếp tục chốt ca.</w:t>
            </w:r>
          </w:p>
          <w:p>
            <w:pPr>
              <w:keepNext w:val="0"/>
              <w:widowControl/>
              <w:spacing w:after="60" w:line="245" w:lineRule="auto"/>
            </w:pPr>
            <w:r>
              <w:rPr>
                <w:rFonts w:ascii="Times New Roman" w:hAnsi="Times New Roman"/>
                <w:b w:val="0"/>
                <w:color w:val="000000"/>
                <w:sz w:val="24"/>
              </w:rPr>
              <w:t>Điều kiện lỗi: Tên trống hoặc quá giới hạn.</w:t>
            </w:r>
          </w:p>
          <w:p>
            <w:pPr>
              <w:keepNext w:val="0"/>
              <w:widowControl/>
              <w:spacing w:after="60" w:line="245" w:lineRule="auto"/>
            </w:pPr>
            <w:r>
              <w:rPr>
                <w:rFonts w:ascii="Times New Roman" w:hAnsi="Times New Roman"/>
                <w:b w:val="0"/>
                <w:color w:val="000000"/>
                <w:sz w:val="24"/>
              </w:rPr>
              <w:t>Xử lý và kết quả phục hồi: Yêu cầu sửa; không tạo tài khoản hay ca.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M01–M02 mở ca hoặc A01/A02 tiếp tục chốt ca.</w:t>
            </w:r>
          </w:p>
          <w:p>
            <w:pPr>
              <w:keepNext w:val="0"/>
              <w:widowControl/>
              <w:spacing w:after="60" w:line="245" w:lineRule="auto"/>
            </w:pPr>
            <w:r>
              <w:rPr>
                <w:rFonts w:ascii="Times New Roman" w:hAnsi="Times New Roman"/>
                <w:b w:val="0"/>
                <w:color w:val="000000"/>
                <w:sz w:val="24"/>
              </w:rPr>
              <w:t>Điều kiện lỗi: Máy đã có ca hoặc gửi lặp.</w:t>
            </w:r>
          </w:p>
          <w:p>
            <w:pPr>
              <w:keepNext w:val="0"/>
              <w:widowControl/>
              <w:spacing w:after="60" w:line="245" w:lineRule="auto"/>
            </w:pPr>
            <w:r>
              <w:rPr>
                <w:rFonts w:ascii="Times New Roman" w:hAnsi="Times New Roman"/>
                <w:b w:val="0"/>
                <w:color w:val="000000"/>
                <w:sz w:val="24"/>
              </w:rPr>
              <w:t>Xử lý và kết quả phục hồi: Cho tiếp tục ca hiện hữu hoặc Admin bàn giao; không tạo ca thứ hai.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M01–M02 mở ca hoặc A01/A02 tiếp tục chốt ca.</w:t>
            </w:r>
          </w:p>
          <w:p>
            <w:pPr>
              <w:keepNext w:val="0"/>
              <w:widowControl/>
              <w:spacing w:after="60" w:line="245" w:lineRule="auto"/>
            </w:pPr>
            <w:r>
              <w:rPr>
                <w:rFonts w:ascii="Times New Roman" w:hAnsi="Times New Roman"/>
                <w:b w:val="0"/>
                <w:color w:val="000000"/>
                <w:sz w:val="24"/>
              </w:rPr>
              <w:t>Điều kiện lỗi: Lệch tiền hoặc thu chuyển khoản chưa rõ.</w:t>
            </w:r>
          </w:p>
          <w:p>
            <w:pPr>
              <w:keepNext w:val="0"/>
              <w:widowControl/>
              <w:spacing w:after="60" w:line="245" w:lineRule="auto"/>
            </w:pPr>
            <w:r>
              <w:rPr>
                <w:rFonts w:ascii="Times New Roman" w:hAnsi="Times New Roman"/>
                <w:b w:val="0"/>
                <w:color w:val="000000"/>
                <w:sz w:val="24"/>
              </w:rPr>
              <w:t>Xử lý và kết quả phục hồi: Lệch cần lý do; khoản chưa rõ phải chuyển Admin/biên bản, không ghi đã nhận tiền giả.</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M01–M02 mở ca hoặc A01/A02 tiếp tục chốt ca.</w:t>
            </w:r>
          </w:p>
          <w:p>
            <w:pPr>
              <w:keepNext w:val="0"/>
              <w:widowControl/>
              <w:spacing w:after="60" w:line="245" w:lineRule="auto"/>
            </w:pPr>
            <w:r>
              <w:rPr>
                <w:rFonts w:ascii="Times New Roman" w:hAnsi="Times New Roman"/>
                <w:b w:val="0"/>
                <w:color w:val="000000"/>
                <w:sz w:val="24"/>
              </w:rPr>
              <w:t>Điều kiện lỗi: Mất mạng/mất điện.</w:t>
            </w:r>
          </w:p>
          <w:p>
            <w:pPr>
              <w:keepNext w:val="0"/>
              <w:widowControl/>
              <w:spacing w:after="60" w:line="245" w:lineRule="auto"/>
            </w:pPr>
            <w:r>
              <w:rPr>
                <w:rFonts w:ascii="Times New Roman" w:hAnsi="Times New Roman"/>
                <w:b w:val="0"/>
                <w:color w:val="000000"/>
                <w:sz w:val="24"/>
              </w:rPr>
              <w:t>Xử lý và kết quả phục hồi: Chặn mở/chốt offline; khởi động lại lấy ca từ máy chủ, không mở ca mới tự động.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ca, số tiền chốt, tên khai báo và lịch sử bàn giao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Ca có ID duy nhất, tên snapshot, máy và thời điểm; chốt có số dự kiến/thực đếm/lý do. Lỗi không mở hai ca hoặc mất lịch sử.</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Tên khai báo, TerminalId, tiền đầu ca/thực đếm, lý do chênh/bàn giao; không username/password Staff.</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UC-POS-02; UC-POS-05; UC-ADM-02; UC-ADM-10; UC-ADM-11</w:t>
            </w:r>
          </w:p>
        </w:tc>
      </w:tr>
    </w:tbl>
    <w:p>
      <w:pPr>
        <w:spacing w:after="100" w:line="96" w:lineRule="auto"/>
      </w:pPr>
    </w:p>
    <w:p>
      <w:pPr>
        <w:pStyle w:val="Heading2"/>
      </w:pPr>
      <w:r>
        <w:t>UC-POS-02 — Tạo đơn tại quầy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UC-POS-02 — Tạo đơn tại quầy</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Lập đơn nguồn POS tại bàn/mang đi với cấu hình, tính tiền và giữ nguyên liệu.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Ca OPEN, thiết bị được phép; API và menu khả dụng.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chọn Đơn mới.</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Chọn đơn tại bàn hoặc mang đi. Hệ thống: Hiển thị trường bắt buộc; tại bàn chọn bàn hoạt động, mang đi nhập thông tin nhận.</w:t>
            </w:r>
          </w:p>
          <w:p>
            <w:pPr>
              <w:keepNext w:val="0"/>
              <w:widowControl/>
              <w:spacing w:after="60" w:line="245" w:lineRule="auto"/>
            </w:pPr>
            <w:r>
              <w:rPr>
                <w:rFonts w:ascii="Times New Roman" w:hAnsi="Times New Roman"/>
                <w:b w:val="0"/>
                <w:color w:val="000000"/>
                <w:sz w:val="24"/>
              </w:rPr>
              <w:t>2. [M02] Tác nhân: Chọn món, size, nóng/lạnh, đường/đá, topping. Hệ thống: Hiển thị còn/hết và kiểm tra tổ hợp; tính dòng từ máy chủ.</w:t>
            </w:r>
          </w:p>
          <w:p>
            <w:pPr>
              <w:keepNext w:val="0"/>
              <w:widowControl/>
              <w:spacing w:after="60" w:line="245" w:lineRule="auto"/>
            </w:pPr>
            <w:r>
              <w:rPr>
                <w:rFonts w:ascii="Times New Roman" w:hAnsi="Times New Roman"/>
                <w:b w:val="0"/>
                <w:color w:val="000000"/>
                <w:sz w:val="24"/>
              </w:rPr>
              <w:t>3. [M03] Tác nhân: Nhập số ly, ghi chú; đọc lại cho khách. Hệ thống: Tổng hợp giá và cảnh báo ghi chú ngoài công thức.</w:t>
            </w:r>
          </w:p>
          <w:p>
            <w:pPr>
              <w:keepNext w:val="0"/>
              <w:widowControl/>
              <w:spacing w:after="60" w:line="245" w:lineRule="auto"/>
            </w:pPr>
            <w:r>
              <w:rPr>
                <w:rFonts w:ascii="Times New Roman" w:hAnsi="Times New Roman"/>
                <w:b w:val="0"/>
                <w:color w:val="000000"/>
                <w:sz w:val="24"/>
              </w:rPr>
              <w:t>4. [M04] Tác nhân: Xác nhận gửi đơn. Hệ thống: Kiểm tra ca, khả dụng toàn đơn và mã thao tác.</w:t>
            </w:r>
          </w:p>
          <w:p>
            <w:pPr>
              <w:keepNext w:val="0"/>
              <w:widowControl/>
              <w:spacing w:after="60" w:line="245" w:lineRule="auto"/>
            </w:pPr>
            <w:r>
              <w:rPr>
                <w:rFonts w:ascii="Times New Roman" w:hAnsi="Times New Roman"/>
                <w:b w:val="0"/>
                <w:color w:val="000000"/>
                <w:sz w:val="24"/>
              </w:rPr>
              <w:t>5. [M05] Tác nhân: Chờ lưu. Hệ thống: Tạo Source=POS, snapshot, giữ chỗ và audit/outbox nguyên tử.</w:t>
            </w:r>
          </w:p>
          <w:p>
            <w:pPr>
              <w:keepNext w:val="0"/>
              <w:widowControl/>
              <w:spacing w:after="60" w:line="245" w:lineRule="auto"/>
            </w:pPr>
            <w:r>
              <w:rPr>
                <w:rFonts w:ascii="Times New Roman" w:hAnsi="Times New Roman"/>
                <w:b w:val="0"/>
                <w:color w:val="000000"/>
                <w:sz w:val="24"/>
              </w:rPr>
              <w:t>6. [M06] Tác nhân: Nhận mã đơn. Hệ thống: Cho tiếp nhận UC-POS-03 hoặc thu UC-POS-05 theo quyền.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Khách lẻ hoặc bỏ nháp</w:t>
            </w:r>
          </w:p>
          <w:p>
            <w:pPr>
              <w:keepNext w:val="0"/>
              <w:widowControl/>
              <w:spacing w:after="60" w:line="245" w:lineRule="auto"/>
            </w:pPr>
            <w:r>
              <w:rPr>
                <w:rFonts w:ascii="Times New Roman" w:hAnsi="Times New Roman"/>
                <w:b w:val="0"/>
                <w:color w:val="000000"/>
                <w:sz w:val="24"/>
              </w:rPr>
              <w:t>Điểm rẽ nhánh: M01–M03.</w:t>
            </w:r>
          </w:p>
          <w:p>
            <w:pPr>
              <w:keepNext w:val="0"/>
              <w:widowControl/>
              <w:spacing w:after="60" w:line="245" w:lineRule="auto"/>
            </w:pPr>
            <w:r>
              <w:rPr>
                <w:rFonts w:ascii="Times New Roman" w:hAnsi="Times New Roman"/>
                <w:b w:val="0"/>
                <w:color w:val="000000"/>
                <w:sz w:val="24"/>
              </w:rPr>
              <w:t>Điều kiện: Khách không có tài khoản hoặc thay đổi ý trước gửi.</w:t>
            </w:r>
          </w:p>
          <w:p>
            <w:pPr>
              <w:keepNext w:val="0"/>
              <w:widowControl/>
              <w:spacing w:after="60" w:line="245" w:lineRule="auto"/>
            </w:pPr>
            <w:r>
              <w:rPr>
                <w:rFonts w:ascii="Times New Roman" w:hAnsi="Times New Roman"/>
                <w:b w:val="0"/>
                <w:color w:val="000000"/>
                <w:sz w:val="24"/>
              </w:rPr>
              <w:t>1. Nhân viên chọn khách lẻ, chỉ nhập thông tin phục vụ cần thiết; không tự tạo Customer.</w:t>
            </w:r>
          </w:p>
          <w:p>
            <w:pPr>
              <w:keepNext w:val="0"/>
              <w:widowControl/>
              <w:spacing w:after="60" w:line="245" w:lineRule="auto"/>
            </w:pPr>
            <w:r>
              <w:rPr>
                <w:rFonts w:ascii="Times New Roman" w:hAnsi="Times New Roman"/>
                <w:b w:val="0"/>
                <w:color w:val="000000"/>
                <w:sz w:val="24"/>
              </w:rPr>
              <w:t>2. Nếu khách đổi ý, sửa/xóa nháp và tính lại; bỏ nháp không hủy đơn thật hay tạo hoàn tiền.</w:t>
            </w:r>
          </w:p>
          <w:p>
            <w:pPr>
              <w:keepNext w:val="0"/>
              <w:widowControl/>
              <w:spacing w:after="60" w:line="245" w:lineRule="auto"/>
            </w:pPr>
            <w:r>
              <w:rPr>
                <w:rFonts w:ascii="Times New Roman" w:hAnsi="Times New Roman"/>
                <w:b w:val="0"/>
                <w:color w:val="000000"/>
                <w:sz w:val="24"/>
              </w:rPr>
              <w:t>Kết quả và điểm tiếp tục: Tiếp tục M04 khi khách chấp thuận hoặc kết thúc không gửi.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Bổ sung món sau đơn đã gửi</w:t>
            </w:r>
          </w:p>
          <w:p>
            <w:pPr>
              <w:keepNext w:val="0"/>
              <w:widowControl/>
              <w:spacing w:after="60" w:line="245" w:lineRule="auto"/>
            </w:pPr>
            <w:r>
              <w:rPr>
                <w:rFonts w:ascii="Times New Roman" w:hAnsi="Times New Roman"/>
                <w:b w:val="0"/>
                <w:color w:val="000000"/>
                <w:sz w:val="24"/>
              </w:rPr>
              <w:t>Điểm rẽ nhánh: Sau M05.</w:t>
            </w:r>
          </w:p>
          <w:p>
            <w:pPr>
              <w:keepNext w:val="0"/>
              <w:widowControl/>
              <w:spacing w:after="60" w:line="245" w:lineRule="auto"/>
            </w:pPr>
            <w:r>
              <w:rPr>
                <w:rFonts w:ascii="Times New Roman" w:hAnsi="Times New Roman"/>
                <w:b w:val="0"/>
                <w:color w:val="000000"/>
                <w:sz w:val="24"/>
              </w:rPr>
              <w:t>Điều kiện: Khách muốn thêm hoặc đổi cấu hình.</w:t>
            </w:r>
          </w:p>
          <w:p>
            <w:pPr>
              <w:keepNext w:val="0"/>
              <w:widowControl/>
              <w:spacing w:after="60" w:line="245" w:lineRule="auto"/>
            </w:pPr>
            <w:r>
              <w:rPr>
                <w:rFonts w:ascii="Times New Roman" w:hAnsi="Times New Roman"/>
                <w:b w:val="0"/>
                <w:color w:val="000000"/>
                <w:sz w:val="24"/>
              </w:rPr>
              <w:t>1. Nhân viên mở yêu cầu bổ sung liên kết OrderId gốc; không sửa snapshot âm thầm.</w:t>
            </w:r>
          </w:p>
          <w:p>
            <w:pPr>
              <w:keepNext w:val="0"/>
              <w:widowControl/>
              <w:spacing w:after="60" w:line="245" w:lineRule="auto"/>
            </w:pPr>
            <w:r>
              <w:rPr>
                <w:rFonts w:ascii="Times New Roman" w:hAnsi="Times New Roman"/>
                <w:b w:val="0"/>
                <w:color w:val="000000"/>
                <w:sz w:val="24"/>
              </w:rPr>
              <w:t>2. Đổi phần chưa pha dùng UC-POS-04 và nhập món mới; món mới kiểm tra giá/khả dụng lại.</w:t>
            </w:r>
          </w:p>
          <w:p>
            <w:pPr>
              <w:keepNext w:val="0"/>
              <w:widowControl/>
              <w:spacing w:after="60" w:line="245" w:lineRule="auto"/>
            </w:pPr>
            <w:r>
              <w:rPr>
                <w:rFonts w:ascii="Times New Roman" w:hAnsi="Times New Roman"/>
                <w:b w:val="0"/>
                <w:color w:val="000000"/>
                <w:sz w:val="24"/>
              </w:rPr>
              <w:t>3. Tạo đơn bổ sung có liên kết, giữ chỗ và nghĩa vụ riêng; không đổi nguồn Web thành POS để bỏ trả trước.</w:t>
            </w:r>
          </w:p>
          <w:p>
            <w:pPr>
              <w:keepNext w:val="0"/>
              <w:widowControl/>
              <w:spacing w:after="60" w:line="245" w:lineRule="auto"/>
            </w:pPr>
            <w:r>
              <w:rPr>
                <w:rFonts w:ascii="Times New Roman" w:hAnsi="Times New Roman"/>
                <w:b w:val="0"/>
                <w:color w:val="000000"/>
                <w:sz w:val="24"/>
              </w:rPr>
              <w:t>Kết quả và điểm tiếp tục: Đơn gốc được bảo toàn, tiếp tục tiếp nhận/thu phần mới theo nguồn hợp lệ.</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M02–M05 kiểm tra giỏ và ghi đơn.</w:t>
            </w:r>
          </w:p>
          <w:p>
            <w:pPr>
              <w:keepNext w:val="0"/>
              <w:widowControl/>
              <w:spacing w:after="60" w:line="245" w:lineRule="auto"/>
            </w:pPr>
            <w:r>
              <w:rPr>
                <w:rFonts w:ascii="Times New Roman" w:hAnsi="Times New Roman"/>
                <w:b w:val="0"/>
                <w:color w:val="000000"/>
                <w:sz w:val="24"/>
              </w:rPr>
              <w:t>Điều kiện lỗi: Thiếu nguyên liệu hoặc giá thay đổi.</w:t>
            </w:r>
          </w:p>
          <w:p>
            <w:pPr>
              <w:keepNext w:val="0"/>
              <w:widowControl/>
              <w:spacing w:after="60" w:line="245" w:lineRule="auto"/>
            </w:pPr>
            <w:r>
              <w:rPr>
                <w:rFonts w:ascii="Times New Roman" w:hAnsi="Times New Roman"/>
                <w:b w:val="0"/>
                <w:color w:val="000000"/>
                <w:sz w:val="24"/>
              </w:rPr>
              <w:t>Xử lý và kết quả phục hồi: Yêu cầu sửa/xác nhận; không giữ một phần ngoài ý muốn.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M02–M05 kiểm tra giỏ và ghi đơn.</w:t>
            </w:r>
          </w:p>
          <w:p>
            <w:pPr>
              <w:keepNext w:val="0"/>
              <w:widowControl/>
              <w:spacing w:after="60" w:line="245" w:lineRule="auto"/>
            </w:pPr>
            <w:r>
              <w:rPr>
                <w:rFonts w:ascii="Times New Roman" w:hAnsi="Times New Roman"/>
                <w:b w:val="0"/>
                <w:color w:val="000000"/>
                <w:sz w:val="24"/>
              </w:rPr>
              <w:t>Điều kiện lỗi: Offline/timeout.</w:t>
            </w:r>
          </w:p>
          <w:p>
            <w:pPr>
              <w:keepNext w:val="0"/>
              <w:widowControl/>
              <w:spacing w:after="60" w:line="245" w:lineRule="auto"/>
            </w:pPr>
            <w:r>
              <w:rPr>
                <w:rFonts w:ascii="Times New Roman" w:hAnsi="Times New Roman"/>
                <w:b w:val="0"/>
                <w:color w:val="000000"/>
                <w:sz w:val="24"/>
              </w:rPr>
              <w:t>Xử lý và kết quả phục hồi: Offline chỉ nháp; timeout tra mã lệnh trước gửi lại, không in như đơn đã nhận.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đơn POS, các dòng, giữ chỗ và lịch sử tạo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Đơn POS/PENDING_CONFIRMATION có người/ca, snapshot và giữ chỗ; chưa nhất thiết đã thu.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Loại phục vụ, bàn/tên/số nhận, cấu hình món, ghi chú, mã ca/máy/mã lệnh; khách lẻ không cần tài khoản.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UC-POS-01; UC-POS-03; UC-POS-05; UC-ADM-03; UC-ADM-05</w:t>
            </w:r>
          </w:p>
        </w:tc>
      </w:tr>
    </w:tbl>
    <w:p>
      <w:pPr>
        <w:spacing w:after="100" w:line="96" w:lineRule="auto"/>
      </w:pPr>
    </w:p>
    <w:p>
      <w:pPr>
        <w:pStyle w:val="Heading2"/>
      </w:pPr>
      <w:r>
        <w:t>UC-POS-03 — Tiếp nhận và xử lý đơn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UC-POS-03 — Tiếp nhận và xử lý đơn hàng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Tiếp nhận hoặc từ chối đơn Web/POS, tra cứu cấu hình pha chế, cập nhật từng phần dòng, bàn giao và hoàn tất; đồng bộ tiến trình và trừ nguyên liệu đúng một lần lúc bắt đầu pha.</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Thiết bị được phép và ca OPEN hợp lệ. Nhận mới cần PENDING_CONFIRMATION, giữ chỗ hợp lệ; Web phải đủ tiền đã xác minh. Tiếp tục đơn đã nhận cần đúng trạng thái dòng và version; bàn giao/hoàn tất phải thu đủ.</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đơn mới trong hàng đợi hoặc nhân viên mở đơn để tiếp nhận, theo dõi và cập nhật tiến trình.</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hàng đợi. Hệ thống: Trả đơn theo nguồn, loại, giờ và trạng thái tiền; đồng bộ đơn mới real-time.</w:t>
            </w:r>
          </w:p>
          <w:p>
            <w:pPr>
              <w:keepNext w:val="0"/>
              <w:widowControl/>
              <w:spacing w:after="60" w:line="245" w:lineRule="auto"/>
            </w:pPr>
            <w:r>
              <w:rPr>
                <w:rFonts w:ascii="Times New Roman" w:hAnsi="Times New Roman"/>
                <w:b w:val="0"/>
                <w:color w:val="000000"/>
                <w:sz w:val="24"/>
              </w:rPr>
              <w:t>2. [M02] Tác nhân: Chọn đơn, đọc món và thông tin phục vụ. Hệ thống: Hiển thị giữ chỗ, tổng thu và các cảnh báo.</w:t>
            </w:r>
          </w:p>
          <w:p>
            <w:pPr>
              <w:keepNext w:val="0"/>
              <w:widowControl/>
              <w:spacing w:after="60" w:line="245" w:lineRule="auto"/>
            </w:pPr>
            <w:r>
              <w:rPr>
                <w:rFonts w:ascii="Times New Roman" w:hAnsi="Times New Roman"/>
                <w:b w:val="0"/>
                <w:color w:val="000000"/>
                <w:sz w:val="24"/>
              </w:rPr>
              <w:t>3. [M03] Tác nhân: Chọn Tiếp nhận. Hệ thống: Kiểm tra version, ca, tồn giữ và Source; Web cần PAID.</w:t>
            </w:r>
          </w:p>
          <w:p>
            <w:pPr>
              <w:keepNext w:val="0"/>
              <w:widowControl/>
              <w:spacing w:after="60" w:line="245" w:lineRule="auto"/>
            </w:pPr>
            <w:r>
              <w:rPr>
                <w:rFonts w:ascii="Times New Roman" w:hAnsi="Times New Roman"/>
                <w:b w:val="0"/>
                <w:color w:val="000000"/>
                <w:sz w:val="24"/>
              </w:rPr>
              <w:t>4. [M04] Tác nhân: Xác nhận nhận. Hệ thống: Chuyển đơn/dòng CONFIRMED, ghi lịch sử và outbox trong giao dịch.</w:t>
            </w:r>
          </w:p>
          <w:p>
            <w:pPr>
              <w:keepNext w:val="0"/>
              <w:widowControl/>
              <w:spacing w:after="60" w:line="245" w:lineRule="auto"/>
            </w:pPr>
            <w:r>
              <w:rPr>
                <w:rFonts w:ascii="Times New Roman" w:hAnsi="Times New Roman"/>
                <w:b w:val="0"/>
                <w:color w:val="000000"/>
                <w:sz w:val="24"/>
              </w:rPr>
              <w:t>5. [M05] Tác nhân: Chuyển sang xử lý món. Hệ thống: Mở giai đoạn xử lý trong cùng UC; giữ nguyên CONFIRMED, chưa trừ tồn chỉ vì tiếp nhận.</w:t>
            </w:r>
          </w:p>
          <w:p>
            <w:pPr>
              <w:keepNext w:val="0"/>
              <w:widowControl/>
              <w:spacing w:after="60" w:line="245" w:lineRule="auto"/>
            </w:pPr>
            <w:r>
              <w:rPr>
                <w:rFonts w:ascii="Times New Roman" w:hAnsi="Times New Roman"/>
                <w:b w:val="0"/>
                <w:color w:val="000000"/>
                <w:sz w:val="24"/>
              </w:rPr>
              <w:t>6. [M06] Tác nhân: Mở đơn vừa tiếp nhận để xử lý. Hệ thống: Tải snapshot mới nhất, cấu hình món và trạng thái các dòng; giữ bộ lọc hàng đợi.</w:t>
            </w:r>
          </w:p>
          <w:p>
            <w:pPr>
              <w:keepNext w:val="0"/>
              <w:widowControl/>
              <w:spacing w:after="60" w:line="245" w:lineRule="auto"/>
            </w:pPr>
            <w:r>
              <w:rPr>
                <w:rFonts w:ascii="Times New Roman" w:hAnsi="Times New Roman"/>
                <w:b w:val="0"/>
                <w:color w:val="000000"/>
                <w:sz w:val="24"/>
              </w:rPr>
              <w:t>7. [M07] Tác nhân: Mở dòng và đọc yêu cầu. Hệ thống: Hiển thị size, nóng/lạnh, đường, đá, topping số phần/ly, số ly và ghi chú từ snapshot.</w:t>
            </w:r>
          </w:p>
          <w:p>
            <w:pPr>
              <w:keepNext w:val="0"/>
              <w:widowControl/>
              <w:spacing w:after="60" w:line="245" w:lineRule="auto"/>
            </w:pPr>
            <w:r>
              <w:rPr>
                <w:rFonts w:ascii="Times New Roman" w:hAnsi="Times New Roman"/>
                <w:b w:val="0"/>
                <w:color w:val="000000"/>
                <w:sz w:val="24"/>
              </w:rPr>
              <w:t>8. [M08] Tác nhân: Chọn dòng CONFIRMED và Bắt đầu pha. Hệ thống: Kiểm tra version, giữ chỗ và BOM snapshot; giảm tồn thực tế, giảm giữ chỗ và chuyển PREPARING nguyên tử.</w:t>
            </w:r>
          </w:p>
          <w:p>
            <w:pPr>
              <w:keepNext w:val="0"/>
              <w:widowControl/>
              <w:spacing w:after="60" w:line="245" w:lineRule="auto"/>
            </w:pPr>
            <w:r>
              <w:rPr>
                <w:rFonts w:ascii="Times New Roman" w:hAnsi="Times New Roman"/>
                <w:b w:val="0"/>
                <w:color w:val="000000"/>
                <w:sz w:val="24"/>
              </w:rPr>
              <w:t>9. [M09] Tác nhân: Pha xong, chọn Sẵn sàng. Hệ thống: Chuyển phần dòng READY; khi mọi dòng hiệu lực xong thì đơn READY.</w:t>
            </w:r>
          </w:p>
          <w:p>
            <w:pPr>
              <w:keepNext w:val="0"/>
              <w:widowControl/>
              <w:spacing w:after="60" w:line="245" w:lineRule="auto"/>
            </w:pPr>
            <w:r>
              <w:rPr>
                <w:rFonts w:ascii="Times New Roman" w:hAnsi="Times New Roman"/>
                <w:b w:val="0"/>
                <w:color w:val="000000"/>
                <w:sz w:val="24"/>
              </w:rPr>
              <w:t>10. [M10] Tác nhân: Bàn giao tại bàn hoặc cho khách mang đi. Hệ thống: Kiểm tra các dòng đã READY và đã thu đủ; ghi SERVED, người/ca, máy và thời điểm.</w:t>
            </w:r>
          </w:p>
          <w:p>
            <w:pPr>
              <w:keepNext w:val="0"/>
              <w:widowControl/>
              <w:spacing w:after="60" w:line="245" w:lineRule="auto"/>
            </w:pPr>
            <w:r>
              <w:rPr>
                <w:rFonts w:ascii="Times New Roman" w:hAnsi="Times New Roman"/>
                <w:b w:val="0"/>
                <w:color w:val="000000"/>
                <w:sz w:val="24"/>
              </w:rPr>
              <w:t>11. [M11] Tác nhân: Xác nhận đã phục vụ/khách nhận/giao thành công. Hệ thống: Chuyển COMPLETED nếu đủ điều kiện, ghi nhận doanh thu đúng một lần; không trừ kho lần nữa.</w:t>
            </w:r>
          </w:p>
          <w:p>
            <w:pPr>
              <w:keepNext w:val="0"/>
              <w:widowControl/>
              <w:spacing w:after="60" w:line="245" w:lineRule="auto"/>
            </w:pPr>
            <w:r>
              <w:rPr>
                <w:rFonts w:ascii="Times New Roman" w:hAnsi="Times New Roman"/>
                <w:b w:val="0"/>
                <w:color w:val="000000"/>
                <w:sz w:val="24"/>
              </w:rPr>
              <w:t>12. [M12] Tác nhân: Theo dõi hàng đợi. Hệ thống: Phát real-time, tổng hợp theo phần còn hiệu lực; không lùi trạng thái đã xử lý.</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Từ chối đơn có lý do</w:t>
            </w:r>
          </w:p>
          <w:p>
            <w:pPr>
              <w:keepNext w:val="0"/>
              <w:widowControl/>
              <w:spacing w:after="60" w:line="245" w:lineRule="auto"/>
            </w:pPr>
            <w:r>
              <w:rPr>
                <w:rFonts w:ascii="Times New Roman" w:hAnsi="Times New Roman"/>
                <w:b w:val="0"/>
                <w:color w:val="000000"/>
                <w:sz w:val="24"/>
              </w:rPr>
              <w:t>Điểm rẽ nhánh: M03.</w:t>
            </w:r>
          </w:p>
          <w:p>
            <w:pPr>
              <w:keepNext w:val="0"/>
              <w:widowControl/>
              <w:spacing w:after="60" w:line="245" w:lineRule="auto"/>
            </w:pPr>
            <w:r>
              <w:rPr>
                <w:rFonts w:ascii="Times New Roman" w:hAnsi="Times New Roman"/>
                <w:b w:val="0"/>
                <w:color w:val="000000"/>
                <w:sz w:val="24"/>
              </w:rPr>
              <w:t>Điều kiện: Nhân viên quyết định không thể phục vụ đơn chưa pha.</w:t>
            </w:r>
          </w:p>
          <w:p>
            <w:pPr>
              <w:keepNext w:val="0"/>
              <w:widowControl/>
              <w:spacing w:after="60" w:line="245" w:lineRule="auto"/>
            </w:pPr>
            <w:r>
              <w:rPr>
                <w:rFonts w:ascii="Times New Roman" w:hAnsi="Times New Roman"/>
                <w:b w:val="0"/>
                <w:color w:val="000000"/>
                <w:sz w:val="24"/>
              </w:rPr>
              <w:t>1. Nhân viên chọn Từ chối, nhập mã lý do và diễn giải.</w:t>
            </w:r>
          </w:p>
          <w:p>
            <w:pPr>
              <w:keepNext w:val="0"/>
              <w:widowControl/>
              <w:spacing w:after="60" w:line="245" w:lineRule="auto"/>
            </w:pPr>
            <w:r>
              <w:rPr>
                <w:rFonts w:ascii="Times New Roman" w:hAnsi="Times New Roman"/>
                <w:b w:val="0"/>
                <w:color w:val="000000"/>
                <w:sz w:val="24"/>
              </w:rPr>
              <w:t>2. Máy chủ kiểm tra ca/version, hủy phần chưa pha, giải phóng giữ chỗ, tính lại tổng.</w:t>
            </w:r>
          </w:p>
          <w:p>
            <w:pPr>
              <w:keepNext w:val="0"/>
              <w:widowControl/>
              <w:spacing w:after="60" w:line="245" w:lineRule="auto"/>
            </w:pPr>
            <w:r>
              <w:rPr>
                <w:rFonts w:ascii="Times New Roman" w:hAnsi="Times New Roman"/>
                <w:b w:val="0"/>
                <w:color w:val="000000"/>
                <w:sz w:val="24"/>
              </w:rPr>
              <w:t>3. Nếu đã thu thì tạo khoản phải hoàn và Chờ hoàn tiền; nếu chưa thu chỉ hủy nghĩa vụ chưa trả.</w:t>
            </w:r>
          </w:p>
          <w:p>
            <w:pPr>
              <w:keepNext w:val="0"/>
              <w:widowControl/>
              <w:spacing w:after="60" w:line="245" w:lineRule="auto"/>
            </w:pPr>
            <w:r>
              <w:rPr>
                <w:rFonts w:ascii="Times New Roman" w:hAnsi="Times New Roman"/>
                <w:b w:val="0"/>
                <w:color w:val="000000"/>
                <w:sz w:val="24"/>
              </w:rPr>
              <w:t>4. Ghi tên/ca/máy, lịch sử và cập nhật khách; chuyển Admin chi nếu có.</w:t>
            </w:r>
          </w:p>
          <w:p>
            <w:pPr>
              <w:keepNext w:val="0"/>
              <w:widowControl/>
              <w:spacing w:after="60" w:line="245" w:lineRule="auto"/>
            </w:pPr>
            <w:r>
              <w:rPr>
                <w:rFonts w:ascii="Times New Roman" w:hAnsi="Times New Roman"/>
                <w:b w:val="0"/>
                <w:color w:val="000000"/>
                <w:sz w:val="24"/>
              </w:rPr>
              <w:t>Kết quả và điểm tiếp tục: Kết thúc xử lý đơn bị từ chối; không ghi Đã hoàn trước chi.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Nhận đơn POS chưa thu trước</w:t>
            </w:r>
          </w:p>
          <w:p>
            <w:pPr>
              <w:keepNext w:val="0"/>
              <w:widowControl/>
              <w:spacing w:after="60" w:line="245" w:lineRule="auto"/>
            </w:pPr>
            <w:r>
              <w:rPr>
                <w:rFonts w:ascii="Times New Roman" w:hAnsi="Times New Roman"/>
                <w:b w:val="0"/>
                <w:color w:val="000000"/>
                <w:sz w:val="24"/>
              </w:rPr>
              <w:t>Điểm rẽ nhánh: M03.</w:t>
            </w:r>
          </w:p>
          <w:p>
            <w:pPr>
              <w:keepNext w:val="0"/>
              <w:widowControl/>
              <w:spacing w:after="60" w:line="245" w:lineRule="auto"/>
            </w:pPr>
            <w:r>
              <w:rPr>
                <w:rFonts w:ascii="Times New Roman" w:hAnsi="Times New Roman"/>
                <w:b w:val="0"/>
                <w:color w:val="000000"/>
                <w:sz w:val="24"/>
              </w:rPr>
              <w:t>Điều kiện: Source=POS, ca hợp lệ; chính sách cho pha trước thu.</w:t>
            </w:r>
          </w:p>
          <w:p>
            <w:pPr>
              <w:keepNext w:val="0"/>
              <w:widowControl/>
              <w:spacing w:after="60" w:line="245" w:lineRule="auto"/>
            </w:pPr>
            <w:r>
              <w:rPr>
                <w:rFonts w:ascii="Times New Roman" w:hAnsi="Times New Roman"/>
                <w:b w:val="0"/>
                <w:color w:val="000000"/>
                <w:sz w:val="24"/>
              </w:rPr>
              <w:t>1. Hệ thống cho nhận POS và lưu CONFIRMED dù còn phải thu; Web không dùng nhánh này.</w:t>
            </w:r>
          </w:p>
          <w:p>
            <w:pPr>
              <w:keepNext w:val="0"/>
              <w:widowControl/>
              <w:spacing w:after="60" w:line="245" w:lineRule="auto"/>
            </w:pPr>
            <w:r>
              <w:rPr>
                <w:rFonts w:ascii="Times New Roman" w:hAnsi="Times New Roman"/>
                <w:b w:val="0"/>
                <w:color w:val="000000"/>
                <w:sz w:val="24"/>
              </w:rPr>
              <w:t>2. Nhân viên xử lý pha theo phần xử lý tiến trình của UC này và thu theo UC-POS-05.</w:t>
            </w:r>
          </w:p>
          <w:p>
            <w:pPr>
              <w:keepNext w:val="0"/>
              <w:widowControl/>
              <w:spacing w:after="60" w:line="245" w:lineRule="auto"/>
            </w:pPr>
            <w:r>
              <w:rPr>
                <w:rFonts w:ascii="Times New Roman" w:hAnsi="Times New Roman"/>
                <w:b w:val="0"/>
                <w:color w:val="000000"/>
                <w:sz w:val="24"/>
              </w:rPr>
              <w:t>3. Máy chủ chặn bàn giao/hoàn tất đến khi số dư còn thu bằng 0.</w:t>
            </w:r>
          </w:p>
          <w:p>
            <w:pPr>
              <w:keepNext w:val="0"/>
              <w:widowControl/>
              <w:spacing w:after="60" w:line="245" w:lineRule="auto"/>
            </w:pPr>
            <w:r>
              <w:rPr>
                <w:rFonts w:ascii="Times New Roman" w:hAnsi="Times New Roman"/>
                <w:b w:val="0"/>
                <w:color w:val="000000"/>
                <w:sz w:val="24"/>
              </w:rPr>
              <w:t>Kết quả và điểm tiếp tục: Tiếp tục M05; nhận chưa làm trừ tồn thực tế.</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Pha từng phần số ly</w:t>
            </w:r>
          </w:p>
          <w:p>
            <w:pPr>
              <w:keepNext w:val="0"/>
              <w:widowControl/>
              <w:spacing w:after="60" w:line="245" w:lineRule="auto"/>
            </w:pPr>
            <w:r>
              <w:rPr>
                <w:rFonts w:ascii="Times New Roman" w:hAnsi="Times New Roman"/>
                <w:b w:val="0"/>
                <w:color w:val="000000"/>
                <w:sz w:val="24"/>
              </w:rPr>
              <w:t>Điểm rẽ nhánh: M08.</w:t>
            </w:r>
          </w:p>
          <w:p>
            <w:pPr>
              <w:keepNext w:val="0"/>
              <w:widowControl/>
              <w:spacing w:after="60" w:line="245" w:lineRule="auto"/>
            </w:pPr>
            <w:r>
              <w:rPr>
                <w:rFonts w:ascii="Times New Roman" w:hAnsi="Times New Roman"/>
                <w:b w:val="0"/>
                <w:color w:val="000000"/>
                <w:sz w:val="24"/>
              </w:rPr>
              <w:t>Điều kiện: Dòng có nhiều ly, chỉ một phần được bắt đầu.</w:t>
            </w:r>
          </w:p>
          <w:p>
            <w:pPr>
              <w:keepNext w:val="0"/>
              <w:widowControl/>
              <w:spacing w:after="60" w:line="245" w:lineRule="auto"/>
            </w:pPr>
            <w:r>
              <w:rPr>
                <w:rFonts w:ascii="Times New Roman" w:hAnsi="Times New Roman"/>
                <w:b w:val="0"/>
                <w:color w:val="000000"/>
                <w:sz w:val="24"/>
              </w:rPr>
              <w:t>1. Nhân viên chọn số ly không vượt phần CONFIRMED chưa pha.</w:t>
            </w:r>
          </w:p>
          <w:p>
            <w:pPr>
              <w:keepNext w:val="0"/>
              <w:widowControl/>
              <w:spacing w:after="60" w:line="245" w:lineRule="auto"/>
            </w:pPr>
            <w:r>
              <w:rPr>
                <w:rFonts w:ascii="Times New Roman" w:hAnsi="Times New Roman"/>
                <w:b w:val="0"/>
                <w:color w:val="000000"/>
                <w:sz w:val="24"/>
              </w:rPr>
              <w:t>2. Hệ thống tách phần xử lý có liên kết nguồn, phân bổ giá/BOM và giữ chỗ đúng tổng.</w:t>
            </w:r>
          </w:p>
          <w:p>
            <w:pPr>
              <w:keepNext w:val="0"/>
              <w:widowControl/>
              <w:spacing w:after="60" w:line="245" w:lineRule="auto"/>
            </w:pPr>
            <w:r>
              <w:rPr>
                <w:rFonts w:ascii="Times New Roman" w:hAnsi="Times New Roman"/>
                <w:b w:val="0"/>
                <w:color w:val="000000"/>
                <w:sz w:val="24"/>
              </w:rPr>
              <w:t>3. Chỉ tiêu hao phần bắt đầu, phần còn lại giữ CONFIRMED và còn được hủy trước pha; tổng hợp đơn không quay lùi.</w:t>
            </w:r>
          </w:p>
          <w:p>
            <w:pPr>
              <w:keepNext w:val="0"/>
              <w:widowControl/>
              <w:spacing w:after="60" w:line="245" w:lineRule="auto"/>
            </w:pPr>
            <w:r>
              <w:rPr>
                <w:rFonts w:ascii="Times New Roman" w:hAnsi="Times New Roman"/>
                <w:b w:val="0"/>
                <w:color w:val="000000"/>
                <w:sz w:val="24"/>
              </w:rPr>
              <w:t>Kết quả và điểm tiếp tục: Tiếp tục M09 cho phần đang pha.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A04. Bàn giao đơn giao tận nơi</w:t>
            </w:r>
          </w:p>
          <w:p>
            <w:pPr>
              <w:keepNext w:val="0"/>
              <w:widowControl/>
              <w:spacing w:after="60" w:line="245" w:lineRule="auto"/>
            </w:pPr>
            <w:r>
              <w:rPr>
                <w:rFonts w:ascii="Times New Roman" w:hAnsi="Times New Roman"/>
                <w:b w:val="0"/>
                <w:color w:val="000000"/>
                <w:sz w:val="24"/>
              </w:rPr>
              <w:t>Điểm rẽ nhánh: Thay M10–M11.</w:t>
            </w:r>
          </w:p>
          <w:p>
            <w:pPr>
              <w:keepNext w:val="0"/>
              <w:widowControl/>
              <w:spacing w:after="60" w:line="245" w:lineRule="auto"/>
            </w:pPr>
            <w:r>
              <w:rPr>
                <w:rFonts w:ascii="Times New Roman" w:hAnsi="Times New Roman"/>
                <w:b w:val="0"/>
                <w:color w:val="000000"/>
                <w:sz w:val="24"/>
              </w:rPr>
              <w:t>Điều kiện: FulfillmentType=DELIVERY.</w:t>
            </w:r>
          </w:p>
          <w:p>
            <w:pPr>
              <w:keepNext w:val="0"/>
              <w:widowControl/>
              <w:spacing w:after="60" w:line="245" w:lineRule="auto"/>
            </w:pPr>
            <w:r>
              <w:rPr>
                <w:rFonts w:ascii="Times New Roman" w:hAnsi="Times New Roman"/>
                <w:b w:val="0"/>
                <w:color w:val="000000"/>
                <w:sz w:val="24"/>
              </w:rPr>
              <w:t>1. Khi các dòng hiệu lực READY, nhân viên kiểm tra người nhận/địa chỉ và tiền đã đủ.</w:t>
            </w:r>
          </w:p>
          <w:p>
            <w:pPr>
              <w:keepNext w:val="0"/>
              <w:widowControl/>
              <w:spacing w:after="60" w:line="245" w:lineRule="auto"/>
            </w:pPr>
            <w:r>
              <w:rPr>
                <w:rFonts w:ascii="Times New Roman" w:hAnsi="Times New Roman"/>
                <w:b w:val="0"/>
                <w:color w:val="000000"/>
                <w:sz w:val="24"/>
              </w:rPr>
              <w:t>2. Ghi bàn giao đi giao, thời điểm và thông tin bàn giao; hệ thống đặt DELIVERING.</w:t>
            </w:r>
          </w:p>
          <w:p>
            <w:pPr>
              <w:keepNext w:val="0"/>
              <w:widowControl/>
              <w:spacing w:after="60" w:line="245" w:lineRule="auto"/>
            </w:pPr>
            <w:r>
              <w:rPr>
                <w:rFonts w:ascii="Times New Roman" w:hAnsi="Times New Roman"/>
                <w:b w:val="0"/>
                <w:color w:val="000000"/>
                <w:sz w:val="24"/>
              </w:rPr>
              <w:t>3. Khi có xác nhận giao thành công, nhân viên ghi chứng cứ/mốc nhận; máy chủ chuyển COMPLETED và ghi doanh thu đúng một lần.</w:t>
            </w:r>
          </w:p>
          <w:p>
            <w:pPr>
              <w:keepNext w:val="0"/>
              <w:widowControl/>
              <w:spacing w:after="60" w:line="245" w:lineRule="auto"/>
            </w:pPr>
            <w:r>
              <w:rPr>
                <w:rFonts w:ascii="Times New Roman" w:hAnsi="Times New Roman"/>
                <w:b w:val="0"/>
                <w:color w:val="000000"/>
                <w:sz w:val="24"/>
              </w:rPr>
              <w:t>Kết quả và điểm tiếp tục: Tiếp tục M12. Giao thất bại sang luồng lỗi và UC-ADM-08, không tự hoàn kho.</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A05. Tra cứu hoặc tiếp tục đơn đã nhận</w:t>
            </w:r>
          </w:p>
          <w:p>
            <w:pPr>
              <w:keepNext w:val="0"/>
              <w:widowControl/>
              <w:spacing w:after="60" w:line="245" w:lineRule="auto"/>
            </w:pPr>
            <w:r>
              <w:rPr>
                <w:rFonts w:ascii="Times New Roman" w:hAnsi="Times New Roman"/>
                <w:b w:val="0"/>
                <w:color w:val="000000"/>
                <w:sz w:val="24"/>
              </w:rPr>
              <w:t>Điểm rẽ nhánh: thay M01–M05.</w:t>
            </w:r>
          </w:p>
          <w:p>
            <w:pPr>
              <w:keepNext w:val="0"/>
              <w:widowControl/>
              <w:spacing w:after="60" w:line="245" w:lineRule="auto"/>
            </w:pPr>
            <w:r>
              <w:rPr>
                <w:rFonts w:ascii="Times New Roman" w:hAnsi="Times New Roman"/>
                <w:b w:val="0"/>
                <w:color w:val="000000"/>
                <w:sz w:val="24"/>
              </w:rPr>
              <w:t>Điều kiện: đơn đã CONFIRMED/PREPARING/READY/DELIVERING hoặc chỉ cần tra cứu.</w:t>
            </w:r>
          </w:p>
          <w:p>
            <w:pPr>
              <w:keepNext w:val="0"/>
              <w:widowControl/>
              <w:spacing w:after="60" w:line="245" w:lineRule="auto"/>
            </w:pPr>
            <w:r>
              <w:rPr>
                <w:rFonts w:ascii="Times New Roman" w:hAnsi="Times New Roman"/>
                <w:b w:val="0"/>
                <w:color w:val="000000"/>
                <w:sz w:val="24"/>
              </w:rPr>
              <w:t>1. Nhân viên tìm theo mã, bàn, nguồn, hình thức, ngày hoặc trạng thái; hệ thống trả kết quả có phân trang và thời điểm cập nhật.</w:t>
            </w:r>
          </w:p>
          <w:p>
            <w:pPr>
              <w:keepNext w:val="0"/>
              <w:widowControl/>
              <w:spacing w:after="60" w:line="245" w:lineRule="auto"/>
            </w:pPr>
            <w:r>
              <w:rPr>
                <w:rFonts w:ascii="Times New Roman" w:hAnsi="Times New Roman"/>
                <w:b w:val="0"/>
                <w:color w:val="000000"/>
                <w:sz w:val="24"/>
              </w:rPr>
              <w:t>2. Mở đơn; hệ thống tải snapshot và quyền thao tác hiện thời.</w:t>
            </w:r>
          </w:p>
          <w:p>
            <w:pPr>
              <w:keepNext w:val="0"/>
              <w:widowControl/>
              <w:spacing w:after="60" w:line="245" w:lineRule="auto"/>
            </w:pPr>
            <w:r>
              <w:rPr>
                <w:rFonts w:ascii="Times New Roman" w:hAnsi="Times New Roman"/>
                <w:b w:val="0"/>
                <w:color w:val="000000"/>
                <w:sz w:val="24"/>
              </w:rPr>
              <w:t>3. Chỉ xem thì kết thúc; cần xử lý thì tiếp tục M07 và chọn bước hợp lệ với trạng thái. Không tiếp nhận lại, không lùi trạng thái hay trừ kho lặp.</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M02–M04 kiểm tra tiền và tiếp nhận.</w:t>
            </w:r>
          </w:p>
          <w:p>
            <w:pPr>
              <w:keepNext w:val="0"/>
              <w:widowControl/>
              <w:spacing w:after="60" w:line="245" w:lineRule="auto"/>
            </w:pPr>
            <w:r>
              <w:rPr>
                <w:rFonts w:ascii="Times New Roman" w:hAnsi="Times New Roman"/>
                <w:b w:val="0"/>
                <w:color w:val="000000"/>
                <w:sz w:val="24"/>
              </w:rPr>
              <w:t>Điều kiện lỗi: Web thiếu/chưa xác minh tiền.</w:t>
            </w:r>
          </w:p>
          <w:p>
            <w:pPr>
              <w:keepNext w:val="0"/>
              <w:widowControl/>
              <w:spacing w:after="60" w:line="245" w:lineRule="auto"/>
            </w:pPr>
            <w:r>
              <w:rPr>
                <w:rFonts w:ascii="Times New Roman" w:hAnsi="Times New Roman"/>
                <w:b w:val="0"/>
                <w:color w:val="000000"/>
                <w:sz w:val="24"/>
              </w:rPr>
              <w:t>Xử lý và kết quả phục hồi: Không cho nhận, không chuyển CASH hay Source.</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M02–M04 kiểm tra tiền và tiếp nhận.</w:t>
            </w:r>
          </w:p>
          <w:p>
            <w:pPr>
              <w:keepNext w:val="0"/>
              <w:widowControl/>
              <w:spacing w:after="60" w:line="245" w:lineRule="auto"/>
            </w:pPr>
            <w:r>
              <w:rPr>
                <w:rFonts w:ascii="Times New Roman" w:hAnsi="Times New Roman"/>
                <w:b w:val="0"/>
                <w:color w:val="000000"/>
                <w:sz w:val="24"/>
              </w:rPr>
              <w:t>Điều kiện lỗi: Khách hủy hoặc người khác nhận trước.</w:t>
            </w:r>
          </w:p>
          <w:p>
            <w:pPr>
              <w:keepNext w:val="0"/>
              <w:widowControl/>
              <w:spacing w:after="60" w:line="245" w:lineRule="auto"/>
            </w:pPr>
            <w:r>
              <w:rPr>
                <w:rFonts w:ascii="Times New Roman" w:hAnsi="Times New Roman"/>
                <w:b w:val="0"/>
                <w:color w:val="000000"/>
                <w:sz w:val="24"/>
              </w:rPr>
              <w:t>Xử lý và kết quả phục hồi: Chỉ một lệnh thắng version; người thua thấy trạng thái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M02–M04 kiểm tra tiền và tiếp nhận.</w:t>
            </w:r>
          </w:p>
          <w:p>
            <w:pPr>
              <w:keepNext w:val="0"/>
              <w:widowControl/>
              <w:spacing w:after="60" w:line="245" w:lineRule="auto"/>
            </w:pPr>
            <w:r>
              <w:rPr>
                <w:rFonts w:ascii="Times New Roman" w:hAnsi="Times New Roman"/>
                <w:b w:val="0"/>
                <w:color w:val="000000"/>
                <w:sz w:val="24"/>
              </w:rPr>
              <w:t>Điều kiện lỗi: Đơn đã EXPIRED/CANCELLED.</w:t>
            </w:r>
          </w:p>
          <w:p>
            <w:pPr>
              <w:keepNext w:val="0"/>
              <w:widowControl/>
              <w:spacing w:after="60" w:line="245" w:lineRule="auto"/>
            </w:pPr>
            <w:r>
              <w:rPr>
                <w:rFonts w:ascii="Times New Roman" w:hAnsi="Times New Roman"/>
                <w:b w:val="0"/>
                <w:color w:val="000000"/>
                <w:sz w:val="24"/>
              </w:rPr>
              <w:t>Xử lý và kết quả phục hồi: Không nhận lại; cần đơn mới nếu khách muốn mua.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M02–M04 kiểm tra tiền và tiếp nhận.</w:t>
            </w:r>
          </w:p>
          <w:p>
            <w:pPr>
              <w:keepNext w:val="0"/>
              <w:widowControl/>
              <w:spacing w:after="60" w:line="245" w:lineRule="auto"/>
            </w:pPr>
            <w:r>
              <w:rPr>
                <w:rFonts w:ascii="Times New Roman" w:hAnsi="Times New Roman"/>
                <w:b w:val="0"/>
                <w:color w:val="000000"/>
                <w:sz w:val="24"/>
              </w:rPr>
              <w:t>Điều kiện lỗi: Mạng ngắt sau lưu.</w:t>
            </w:r>
          </w:p>
          <w:p>
            <w:pPr>
              <w:keepNext w:val="0"/>
              <w:widowControl/>
              <w:spacing w:after="60" w:line="245" w:lineRule="auto"/>
            </w:pPr>
            <w:r>
              <w:rPr>
                <w:rFonts w:ascii="Times New Roman" w:hAnsi="Times New Roman"/>
                <w:b w:val="0"/>
                <w:color w:val="000000"/>
                <w:sz w:val="24"/>
              </w:rPr>
              <w:t>Xử lý và kết quả phục hồi: Tra lệnh và tải lại; không nhân đôi lịch sử hay thông báo.</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trạng thái tiếp nhận/từ chối, giữ chỗ và nghĩa vụ hoàn không cập nhật dở dang. Giao diện báo chưa xác nhận thành công và giữ dữ liệu nháp không nhạy cảm. Nếu mất phản hồi sau commit, tra cứu mã thao tác/version trước khi thử lại; không tạo bản ghi trùng.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M07–M11 đọc cấu hình pha và bàn giao.</w:t>
            </w:r>
          </w:p>
          <w:p>
            <w:pPr>
              <w:keepNext w:val="0"/>
              <w:widowControl/>
              <w:spacing w:after="60" w:line="245" w:lineRule="auto"/>
            </w:pPr>
            <w:r>
              <w:rPr>
                <w:rFonts w:ascii="Times New Roman" w:hAnsi="Times New Roman"/>
                <w:b w:val="0"/>
                <w:color w:val="000000"/>
                <w:sz w:val="24"/>
              </w:rPr>
              <w:t>Điều kiện lỗi: Ghi chú mâu thuẫn cấu hình.</w:t>
            </w:r>
          </w:p>
          <w:p>
            <w:pPr>
              <w:keepNext w:val="0"/>
              <w:widowControl/>
              <w:spacing w:after="60" w:line="245" w:lineRule="auto"/>
            </w:pPr>
            <w:r>
              <w:rPr>
                <w:rFonts w:ascii="Times New Roman" w:hAnsi="Times New Roman"/>
                <w:b w:val="0"/>
                <w:color w:val="000000"/>
                <w:sz w:val="24"/>
              </w:rPr>
              <w:t>Xử lý và kết quả phục hồi: Làm rõ trước pha; không tự thay BOM hoặc nguyên liệu.</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E08. Điểm phát sinh: M07–M11 đọc cấu hình pha và bàn giao.</w:t>
            </w:r>
          </w:p>
          <w:p>
            <w:pPr>
              <w:keepNext w:val="0"/>
              <w:widowControl/>
              <w:spacing w:after="60" w:line="245" w:lineRule="auto"/>
            </w:pPr>
            <w:r>
              <w:rPr>
                <w:rFonts w:ascii="Times New Roman" w:hAnsi="Times New Roman"/>
                <w:b w:val="0"/>
                <w:color w:val="000000"/>
                <w:sz w:val="24"/>
              </w:rPr>
              <w:t>Điều kiện lỗi: Dòng đã hủy/version cũ/không đủ tồn bất thường.</w:t>
            </w:r>
          </w:p>
          <w:p>
            <w:pPr>
              <w:keepNext w:val="0"/>
              <w:widowControl/>
              <w:spacing w:after="60" w:line="245" w:lineRule="auto"/>
            </w:pPr>
            <w:r>
              <w:rPr>
                <w:rFonts w:ascii="Times New Roman" w:hAnsi="Times New Roman"/>
                <w:b w:val="0"/>
                <w:color w:val="000000"/>
                <w:sz w:val="24"/>
              </w:rPr>
              <w:t>Xử lý và kết quả phục hồi: Từ chối toàn lệnh, không trừ một phần; báo Admin đối soát.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E09. Điểm phát sinh: M07–M11 đọc cấu hình pha và bàn giao.</w:t>
            </w:r>
          </w:p>
          <w:p>
            <w:pPr>
              <w:keepNext w:val="0"/>
              <w:widowControl/>
              <w:spacing w:after="60" w:line="245" w:lineRule="auto"/>
            </w:pPr>
            <w:r>
              <w:rPr>
                <w:rFonts w:ascii="Times New Roman" w:hAnsi="Times New Roman"/>
                <w:b w:val="0"/>
                <w:color w:val="000000"/>
                <w:sz w:val="24"/>
              </w:rPr>
              <w:t>Điều kiện lỗi: POS chưa thu đủ.</w:t>
            </w:r>
          </w:p>
          <w:p>
            <w:pPr>
              <w:keepNext w:val="0"/>
              <w:widowControl/>
              <w:spacing w:after="60" w:line="245" w:lineRule="auto"/>
            </w:pPr>
            <w:r>
              <w:rPr>
                <w:rFonts w:ascii="Times New Roman" w:hAnsi="Times New Roman"/>
                <w:b w:val="0"/>
                <w:color w:val="000000"/>
                <w:sz w:val="24"/>
              </w:rPr>
              <w:t>Xử lý và kết quả phục hồi: Chặn bàn giao/hoàn tất, mở UC-POS-05.</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E10. Điểm phát sinh: M07–M11 đọc cấu hình pha và bàn giao.</w:t>
            </w:r>
          </w:p>
          <w:p>
            <w:pPr>
              <w:keepNext w:val="0"/>
              <w:widowControl/>
              <w:spacing w:after="60" w:line="245" w:lineRule="auto"/>
            </w:pPr>
            <w:r>
              <w:rPr>
                <w:rFonts w:ascii="Times New Roman" w:hAnsi="Times New Roman"/>
                <w:b w:val="0"/>
                <w:color w:val="000000"/>
                <w:sz w:val="24"/>
              </w:rPr>
              <w:t>Điều kiện lỗi: Giao thất bại hoặc khách không nhận sau pha.</w:t>
            </w:r>
          </w:p>
          <w:p>
            <w:pPr>
              <w:keepNext w:val="0"/>
              <w:widowControl/>
              <w:spacing w:after="60" w:line="245" w:lineRule="auto"/>
            </w:pPr>
            <w:r>
              <w:rPr>
                <w:rFonts w:ascii="Times New Roman" w:hAnsi="Times New Roman"/>
                <w:b w:val="0"/>
                <w:color w:val="000000"/>
                <w:sz w:val="24"/>
              </w:rPr>
              <w:t>Xử lý và kết quả phục hồi: Ghi ngoại lệ giao, giữ trạng thái chưa hoàn tất; Admin xử lý tổn thất/hoàn theo UC-ADM-08 và UC-ADM-10.</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E11. Điểm phát sinh: M07–M11 đọc cấu hình pha và bàn giao.</w:t>
            </w:r>
          </w:p>
          <w:p>
            <w:pPr>
              <w:keepNext w:val="0"/>
              <w:widowControl/>
              <w:spacing w:after="60" w:line="245" w:lineRule="auto"/>
            </w:pPr>
            <w:r>
              <w:rPr>
                <w:rFonts w:ascii="Times New Roman" w:hAnsi="Times New Roman"/>
                <w:b w:val="0"/>
                <w:color w:val="000000"/>
                <w:sz w:val="24"/>
              </w:rPr>
              <w:t>Điều kiện lỗi: Lệnh lặp hoặc mất mạng.</w:t>
            </w:r>
          </w:p>
          <w:p>
            <w:pPr>
              <w:keepNext w:val="0"/>
              <w:widowControl/>
              <w:spacing w:after="60" w:line="245" w:lineRule="auto"/>
            </w:pPr>
            <w:r>
              <w:rPr>
                <w:rFonts w:ascii="Times New Roman" w:hAnsi="Times New Roman"/>
                <w:b w:val="0"/>
                <w:color w:val="000000"/>
                <w:sz w:val="24"/>
              </w:rPr>
              <w:t>Xử lý và kết quả phục hồi: Không tiêu hao/ghi doanh thu lại; tra kết quả, offline không cập nhật trạng thái bằng cache.</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E12.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trạng thái dòng, sổ tiêu hao nguyên liệu và sự kiện đồng bộ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Nhận thành công chuyển CONFIRMED; bắt đầu pha chuyển PREPARING đồng thời trừ tồn và giảm giữ chỗ đúng một lần. Sẵn sàng, bàn giao và hoàn tất theo loại phục vụ; doanh thu chỉ ghi nhận khi hoàn tất. Từ chối hợp lệ giải phóng phần chưa pha và tạo nghĩa vụ hoàn nếu đã thu; lỗi không cập nhật một phần.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OrderId, version, quyết định, lý do từ chối, mã ca; snapshot thanh toán theo kênh.</w:t>
            </w:r>
          </w:p>
          <w:p>
            <w:pPr>
              <w:keepNext w:val="0"/>
              <w:widowControl/>
              <w:spacing w:after="60" w:line="245" w:lineRule="auto"/>
            </w:pPr>
            <w:r>
              <w:rPr>
                <w:rFonts w:ascii="Times New Roman" w:hAnsi="Times New Roman"/>
                <w:b w:val="0"/>
                <w:color w:val="000000"/>
                <w:sz w:val="24"/>
              </w:rPr>
              <w:t>Bộ lọc, OrderId/ItemId, số ly xử lý, version, mốc bàn giao/kết quả giao; BOM snapshot.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UC-WEB-07; UC-WEB-08; UC-POS-02; UC-ADM-10; UC-POS-04; UC-POS-05; UC-ADM-08; UC-ADM-11</w:t>
            </w:r>
          </w:p>
        </w:tc>
      </w:tr>
    </w:tbl>
    <w:p>
      <w:pPr>
        <w:spacing w:after="100" w:line="96" w:lineRule="auto"/>
      </w:pPr>
    </w:p>
    <w:p>
      <w:pPr>
        <w:pStyle w:val="Heading2"/>
      </w:pPr>
      <w:r>
        <w:t>UC-POS-04 — Hủy món trước pha chế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UC-POS-04 — Hủy món trước pha chế</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Hủy toàn dòng hoặc phần số ly chưa bắt đầu, có lý do và liên kết tài chính/kho.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Ca OPEN; quyền hủy; phần bị hủy PENDING/CONFIRMED, chưa PREPARING.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Staff chọn Hủy món trên dòng đơn.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Chọn dòng và số ly muốn hủy. Hệ thống: Hiển thị phần chưa pha, giá trị hủy và dự kiến phải hoàn.</w:t>
            </w:r>
          </w:p>
          <w:p>
            <w:pPr>
              <w:keepNext w:val="0"/>
              <w:widowControl/>
              <w:spacing w:after="60" w:line="245" w:lineRule="auto"/>
            </w:pPr>
            <w:r>
              <w:rPr>
                <w:rFonts w:ascii="Times New Roman" w:hAnsi="Times New Roman"/>
                <w:b w:val="0"/>
                <w:color w:val="000000"/>
                <w:sz w:val="24"/>
              </w:rPr>
              <w:t>2. [M02] Tác nhân: Chọn lý do, nhập diễn giải và xác nhận. Hệ thống: Kiểm tra ca, quyền, version và điều kiện phần dòng.</w:t>
            </w:r>
          </w:p>
          <w:p>
            <w:pPr>
              <w:keepNext w:val="0"/>
              <w:widowControl/>
              <w:spacing w:after="60" w:line="245" w:lineRule="auto"/>
            </w:pPr>
            <w:r>
              <w:rPr>
                <w:rFonts w:ascii="Times New Roman" w:hAnsi="Times New Roman"/>
                <w:b w:val="0"/>
                <w:color w:val="000000"/>
                <w:sz w:val="24"/>
              </w:rPr>
              <w:t>3. [M03] Tác nhân: Không thao tác thêm. Hệ thống: Hủy phần yêu cầu, giải phóng giữ chỗ chưa tiêu hao, tính lại G và hồ sơ phải hoàn cùng giao dịch.</w:t>
            </w:r>
          </w:p>
          <w:p>
            <w:pPr>
              <w:keepNext w:val="0"/>
              <w:widowControl/>
              <w:spacing w:after="60" w:line="245" w:lineRule="auto"/>
            </w:pPr>
            <w:r>
              <w:rPr>
                <w:rFonts w:ascii="Times New Roman" w:hAnsi="Times New Roman"/>
                <w:b w:val="0"/>
                <w:color w:val="000000"/>
                <w:sz w:val="24"/>
              </w:rPr>
              <w:t>4. [M04] Tác nhân: Xem kết quả. Hệ thống: Mọi dòng hủy thì đơn CANCELLED; nếu còn thì tiếp tục. Web đã thu hiển thị Chờ hoàn tiền.</w:t>
            </w:r>
          </w:p>
          <w:p>
            <w:pPr>
              <w:keepNext w:val="0"/>
              <w:widowControl/>
              <w:spacing w:after="60" w:line="245" w:lineRule="auto"/>
            </w:pPr>
            <w:r>
              <w:rPr>
                <w:rFonts w:ascii="Times New Roman" w:hAnsi="Times New Roman"/>
                <w:b w:val="0"/>
                <w:color w:val="000000"/>
                <w:sz w:val="24"/>
              </w:rPr>
              <w:t>5. [M05] Tác nhân: Tiếp tục xử lý phần còn lại. Hệ thống: Ghi lịch sử đầy đủ; phát cập nhật và tạo điều chỉnh hóa đơn nếu cần, không tự chi hoàn.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Hủy một phần số ly chưa pha</w:t>
            </w:r>
          </w:p>
          <w:p>
            <w:pPr>
              <w:keepNext w:val="0"/>
              <w:widowControl/>
              <w:spacing w:after="60" w:line="245" w:lineRule="auto"/>
            </w:pPr>
            <w:r>
              <w:rPr>
                <w:rFonts w:ascii="Times New Roman" w:hAnsi="Times New Roman"/>
                <w:b w:val="0"/>
                <w:color w:val="000000"/>
                <w:sz w:val="24"/>
              </w:rPr>
              <w:t>Điểm rẽ nhánh: M01–M03.</w:t>
            </w:r>
          </w:p>
          <w:p>
            <w:pPr>
              <w:keepNext w:val="0"/>
              <w:widowControl/>
              <w:spacing w:after="60" w:line="245" w:lineRule="auto"/>
            </w:pPr>
            <w:r>
              <w:rPr>
                <w:rFonts w:ascii="Times New Roman" w:hAnsi="Times New Roman"/>
                <w:b w:val="0"/>
                <w:color w:val="000000"/>
                <w:sz w:val="24"/>
              </w:rPr>
              <w:t>Điều kiện: Chỉ một phần lượng dòng đủ điều kiện hủy.</w:t>
            </w:r>
          </w:p>
          <w:p>
            <w:pPr>
              <w:keepNext w:val="0"/>
              <w:widowControl/>
              <w:spacing w:after="60" w:line="245" w:lineRule="auto"/>
            </w:pPr>
            <w:r>
              <w:rPr>
                <w:rFonts w:ascii="Times New Roman" w:hAnsi="Times New Roman"/>
                <w:b w:val="0"/>
                <w:color w:val="000000"/>
                <w:sz w:val="24"/>
              </w:rPr>
              <w:t>1. Nhân viên chọn số ly và lý do; hệ thống kiểm tra phần chưa PREPARING.</w:t>
            </w:r>
          </w:p>
          <w:p>
            <w:pPr>
              <w:keepNext w:val="0"/>
              <w:widowControl/>
              <w:spacing w:after="60" w:line="245" w:lineRule="auto"/>
            </w:pPr>
            <w:r>
              <w:rPr>
                <w:rFonts w:ascii="Times New Roman" w:hAnsi="Times New Roman"/>
                <w:b w:val="0"/>
                <w:color w:val="000000"/>
                <w:sz w:val="24"/>
              </w:rPr>
              <w:t>2. Tách phần hủy thành dòng con liên kết nguồn, giữ tổng giá/BOM đúng trước hủy.</w:t>
            </w:r>
          </w:p>
          <w:p>
            <w:pPr>
              <w:keepNext w:val="0"/>
              <w:widowControl/>
              <w:spacing w:after="60" w:line="245" w:lineRule="auto"/>
            </w:pPr>
            <w:r>
              <w:rPr>
                <w:rFonts w:ascii="Times New Roman" w:hAnsi="Times New Roman"/>
                <w:b w:val="0"/>
                <w:color w:val="000000"/>
                <w:sz w:val="24"/>
              </w:rPr>
              <w:t>3. Hủy phần yêu cầu, giải phóng tương ứng; phần còn lại tiếp tục xử lý và đơn không CANCELLED toàn bộ nếu còn hiệu lực.</w:t>
            </w:r>
          </w:p>
          <w:p>
            <w:pPr>
              <w:keepNext w:val="0"/>
              <w:widowControl/>
              <w:spacing w:after="60" w:line="245" w:lineRule="auto"/>
            </w:pPr>
            <w:r>
              <w:rPr>
                <w:rFonts w:ascii="Times New Roman" w:hAnsi="Times New Roman"/>
                <w:b w:val="0"/>
                <w:color w:val="000000"/>
                <w:sz w:val="24"/>
              </w:rPr>
              <w:t>Kết quả và điểm tiếp tục: Tiếp tục M04; tiền đã thu thừa nghĩa vụ tạo khoản phải hoàn.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Đơn đã trả tiền hoặc có hóa đơn</w:t>
            </w:r>
          </w:p>
          <w:p>
            <w:pPr>
              <w:keepNext w:val="0"/>
              <w:widowControl/>
              <w:spacing w:after="60" w:line="245" w:lineRule="auto"/>
            </w:pPr>
            <w:r>
              <w:rPr>
                <w:rFonts w:ascii="Times New Roman" w:hAnsi="Times New Roman"/>
                <w:b w:val="0"/>
                <w:color w:val="000000"/>
                <w:sz w:val="24"/>
              </w:rPr>
              <w:t>Điểm rẽ nhánh: M03–M05.</w:t>
            </w:r>
          </w:p>
          <w:p>
            <w:pPr>
              <w:keepNext w:val="0"/>
              <w:widowControl/>
              <w:spacing w:after="60" w:line="245" w:lineRule="auto"/>
            </w:pPr>
            <w:r>
              <w:rPr>
                <w:rFonts w:ascii="Times New Roman" w:hAnsi="Times New Roman"/>
                <w:b w:val="0"/>
                <w:color w:val="000000"/>
                <w:sz w:val="24"/>
              </w:rPr>
              <w:t>Điều kiện: Phần hủy hợp lệ đã được thanh toán/phát hành chứng từ.</w:t>
            </w:r>
          </w:p>
          <w:p>
            <w:pPr>
              <w:keepNext w:val="0"/>
              <w:widowControl/>
              <w:spacing w:after="60" w:line="245" w:lineRule="auto"/>
            </w:pPr>
            <w:r>
              <w:rPr>
                <w:rFonts w:ascii="Times New Roman" w:hAnsi="Times New Roman"/>
                <w:b w:val="0"/>
                <w:color w:val="000000"/>
                <w:sz w:val="24"/>
              </w:rPr>
              <w:t>1. Hệ thống giữ giao dịch thu và hóa đơn gốc, tính phần nghĩa vụ giảm.</w:t>
            </w:r>
          </w:p>
          <w:p>
            <w:pPr>
              <w:keepNext w:val="0"/>
              <w:widowControl/>
              <w:spacing w:after="60" w:line="245" w:lineRule="auto"/>
            </w:pPr>
            <w:r>
              <w:rPr>
                <w:rFonts w:ascii="Times New Roman" w:hAnsi="Times New Roman"/>
                <w:b w:val="0"/>
                <w:color w:val="000000"/>
                <w:sz w:val="24"/>
              </w:rPr>
              <w:t>2. Tạo yêu cầu hoàn duy nhất và điều chỉnh chứng từ liên kết nguồn khi cần; Web hiện Chờ hoàn tiền.</w:t>
            </w:r>
          </w:p>
          <w:p>
            <w:pPr>
              <w:keepNext w:val="0"/>
              <w:widowControl/>
              <w:spacing w:after="60" w:line="245" w:lineRule="auto"/>
            </w:pPr>
            <w:r>
              <w:rPr>
                <w:rFonts w:ascii="Times New Roman" w:hAnsi="Times New Roman"/>
                <w:b w:val="0"/>
                <w:color w:val="000000"/>
                <w:sz w:val="24"/>
              </w:rPr>
              <w:t>3. Giữ phí ship cũ khi hủy một phần; nếu hủy toàn bộ trước bàn giao thì nghĩa vụ kể cả ship về 0.</w:t>
            </w:r>
          </w:p>
          <w:p>
            <w:pPr>
              <w:keepNext w:val="0"/>
              <w:widowControl/>
              <w:spacing w:after="60" w:line="245" w:lineRule="auto"/>
            </w:pPr>
            <w:r>
              <w:rPr>
                <w:rFonts w:ascii="Times New Roman" w:hAnsi="Times New Roman"/>
                <w:b w:val="0"/>
                <w:color w:val="000000"/>
                <w:sz w:val="24"/>
              </w:rPr>
              <w:t>4. Chuyển UC-ADM-10 thực hiện chi, không cho Staff tự xác nhận hoàn.</w:t>
            </w:r>
          </w:p>
          <w:p>
            <w:pPr>
              <w:keepNext w:val="0"/>
              <w:widowControl/>
              <w:spacing w:after="60" w:line="245" w:lineRule="auto"/>
            </w:pPr>
            <w:r>
              <w:rPr>
                <w:rFonts w:ascii="Times New Roman" w:hAnsi="Times New Roman"/>
                <w:b w:val="0"/>
                <w:color w:val="000000"/>
                <w:sz w:val="24"/>
              </w:rPr>
              <w:t>Kết quả và điểm tiếp tục: Kết thúc hủy; hoàn tiền còn là nghiệp vụ tiếp nối.</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M01–M03 kiểm tra phần chưa pha và hủy.</w:t>
            </w:r>
          </w:p>
          <w:p>
            <w:pPr>
              <w:keepNext w:val="0"/>
              <w:widowControl/>
              <w:spacing w:after="60" w:line="245" w:lineRule="auto"/>
            </w:pPr>
            <w:r>
              <w:rPr>
                <w:rFonts w:ascii="Times New Roman" w:hAnsi="Times New Roman"/>
                <w:b w:val="0"/>
                <w:color w:val="000000"/>
                <w:sz w:val="24"/>
              </w:rPr>
              <w:t>Điều kiện lỗi: Phần đã PREPARING.</w:t>
            </w:r>
          </w:p>
          <w:p>
            <w:pPr>
              <w:keepNext w:val="0"/>
              <w:widowControl/>
              <w:spacing w:after="60" w:line="245" w:lineRule="auto"/>
            </w:pPr>
            <w:r>
              <w:rPr>
                <w:rFonts w:ascii="Times New Roman" w:hAnsi="Times New Roman"/>
                <w:b w:val="0"/>
                <w:color w:val="000000"/>
                <w:sz w:val="24"/>
              </w:rPr>
              <w:t>Xử lý và kết quả phục hồi: Không cho hủy trước pha; chuyển Admin xử lý khiếu nại.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M01–M03 kiểm tra phần chưa pha và hủy.</w:t>
            </w:r>
          </w:p>
          <w:p>
            <w:pPr>
              <w:keepNext w:val="0"/>
              <w:widowControl/>
              <w:spacing w:after="60" w:line="245" w:lineRule="auto"/>
            </w:pPr>
            <w:r>
              <w:rPr>
                <w:rFonts w:ascii="Times New Roman" w:hAnsi="Times New Roman"/>
                <w:b w:val="0"/>
                <w:color w:val="000000"/>
                <w:sz w:val="24"/>
              </w:rPr>
              <w:t>Điều kiện lỗi: Lý do trống hoặc số ly vượt phần chưa pha.</w:t>
            </w:r>
          </w:p>
          <w:p>
            <w:pPr>
              <w:keepNext w:val="0"/>
              <w:widowControl/>
              <w:spacing w:after="60" w:line="245" w:lineRule="auto"/>
            </w:pPr>
            <w:r>
              <w:rPr>
                <w:rFonts w:ascii="Times New Roman" w:hAnsi="Times New Roman"/>
                <w:b w:val="0"/>
                <w:color w:val="000000"/>
                <w:sz w:val="24"/>
              </w:rPr>
              <w:t>Xử lý và kết quả phục hồi: Chặn, không đổi tiền/kho.</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M01–M03 kiểm tra phần chưa pha và hủy.</w:t>
            </w:r>
          </w:p>
          <w:p>
            <w:pPr>
              <w:keepNext w:val="0"/>
              <w:widowControl/>
              <w:spacing w:after="60" w:line="245" w:lineRule="auto"/>
            </w:pPr>
            <w:r>
              <w:rPr>
                <w:rFonts w:ascii="Times New Roman" w:hAnsi="Times New Roman"/>
                <w:b w:val="0"/>
                <w:color w:val="000000"/>
                <w:sz w:val="24"/>
              </w:rPr>
              <w:t>Điều kiện lỗi: Bắt đầu pha cạnh tranh.</w:t>
            </w:r>
          </w:p>
          <w:p>
            <w:pPr>
              <w:keepNext w:val="0"/>
              <w:widowControl/>
              <w:spacing w:after="60" w:line="245" w:lineRule="auto"/>
            </w:pPr>
            <w:r>
              <w:rPr>
                <w:rFonts w:ascii="Times New Roman" w:hAnsi="Times New Roman"/>
                <w:b w:val="0"/>
                <w:color w:val="000000"/>
                <w:sz w:val="24"/>
              </w:rPr>
              <w:t>Xử lý và kết quả phục hồi: Chỉ lệnh thắng version; nếu đã pha thì hủy thất bại.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M01–M03 kiểm tra phần chưa pha và hủy.</w:t>
            </w:r>
          </w:p>
          <w:p>
            <w:pPr>
              <w:keepNext w:val="0"/>
              <w:widowControl/>
              <w:spacing w:after="60" w:line="245" w:lineRule="auto"/>
            </w:pPr>
            <w:r>
              <w:rPr>
                <w:rFonts w:ascii="Times New Roman" w:hAnsi="Times New Roman"/>
                <w:b w:val="0"/>
                <w:color w:val="000000"/>
                <w:sz w:val="24"/>
              </w:rPr>
              <w:t>Điều kiện lỗi: Gửi lặp hoặc lỗi giao dịch.</w:t>
            </w:r>
          </w:p>
          <w:p>
            <w:pPr>
              <w:keepNext w:val="0"/>
              <w:widowControl/>
              <w:spacing w:after="60" w:line="245" w:lineRule="auto"/>
            </w:pPr>
            <w:r>
              <w:rPr>
                <w:rFonts w:ascii="Times New Roman" w:hAnsi="Times New Roman"/>
                <w:b w:val="0"/>
                <w:color w:val="000000"/>
                <w:sz w:val="24"/>
              </w:rPr>
              <w:t>Xử lý và kết quả phục hồi: Chống trùng/rollback, không giải phóng hay hoàn hai lần.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M01–M03 kiểm tra phần chưa pha và hủy.</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phần dòng bị hủy, tổng đơn, giải phóng giữ chỗ và yêu cầu hoàn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Phần hủy CANCELLED, giữ chỗ giải phóng; tổng nghĩa vụ và khoản hoàn cập nhật. Đã thu chưa có nghĩa hoàn xong.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ItemId, số ly hủy, lý do loại/diễn giải, version, mã ca; chứng từ điều chỉnh nếu đã có hóa đơn. G là tổng nghĩa vụ hiện hành; P là tổng thực thu đã xác minh; R là tổng đã hoàn thành công. Còn thu = max(0, G − P + R); còn phải hoàn = max(0, P − R − 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UC-POS-03; UC-WEB-08; UC-ADM-09; UC-ADM-10</w:t>
            </w:r>
          </w:p>
        </w:tc>
      </w:tr>
    </w:tbl>
    <w:p>
      <w:pPr>
        <w:spacing w:after="100" w:line="96" w:lineRule="auto"/>
      </w:pPr>
    </w:p>
    <w:p>
      <w:pPr>
        <w:pStyle w:val="Heading2"/>
      </w:pPr>
      <w:r>
        <w:t>UC-POS-05 — Thanh toán và phát hành hóa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UC-POS-05 — Thanh toán và phát hành hóa đơn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Thu tiền cho đơn POS bằng tiền mặt hoặc VietQR đã xác minh, tính tiền thừa, phát hành hóa đơn duy nhất và hỗ trợ xem trước, in/in lại hoặc xuất PDF. Hóa đơn đơn Web đã trả trước được phát hành bằng nhánh riêng, không thu lại.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Ca OPEN, thiết bị và quyền hợp lệ; lệnh ghi online. Thu tiền chỉ Source=POS còn phải thu; Web không thu CASH/COD. Phát hành hóa đơn cần đơn đã tiếp nhận, không còn dòng PENDING và đã thu đủ; xem/in lại cần chứng từ đã phát hành và quyền phù hợp.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Nhân viên chọn Thanh toán đơn POS hoặc yêu cầu lập/in/xuất hóa đơn của đơn đủ điều kiện.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thanh toán. Hệ thống: Tính khoản cần thu hiện hành từ máy chủ, kiểm tra Source=POS.</w:t>
            </w:r>
          </w:p>
          <w:p>
            <w:pPr>
              <w:keepNext w:val="0"/>
              <w:widowControl/>
              <w:spacing w:after="60" w:line="245" w:lineRule="auto"/>
            </w:pPr>
            <w:r>
              <w:rPr>
                <w:rFonts w:ascii="Times New Roman" w:hAnsi="Times New Roman"/>
                <w:b w:val="0"/>
                <w:color w:val="000000"/>
                <w:sz w:val="24"/>
              </w:rPr>
              <w:t>2. [M02] Tác nhân: Chọn Tiền mặt. Hệ thống: Kiểm tra Source=POS, ca mở, số còn thu mới nhất và không có chuyển khoản chưa rõ cần xử lý.</w:t>
            </w:r>
          </w:p>
          <w:p>
            <w:pPr>
              <w:keepNext w:val="0"/>
              <w:widowControl/>
              <w:spacing w:after="60" w:line="245" w:lineRule="auto"/>
            </w:pPr>
            <w:r>
              <w:rPr>
                <w:rFonts w:ascii="Times New Roman" w:hAnsi="Times New Roman"/>
                <w:b w:val="0"/>
                <w:color w:val="000000"/>
                <w:sz w:val="24"/>
              </w:rPr>
              <w:t>3. [M03] Tác nhân: Tiền mặt: nhập tiền khách đưa. Hệ thống: Kiểm tra đủ, hiển thị tiền thừa; không cộng toàn tiền đưa vào doanh thu.</w:t>
            </w:r>
          </w:p>
          <w:p>
            <w:pPr>
              <w:keepNext w:val="0"/>
              <w:widowControl/>
              <w:spacing w:after="60" w:line="245" w:lineRule="auto"/>
            </w:pPr>
            <w:r>
              <w:rPr>
                <w:rFonts w:ascii="Times New Roman" w:hAnsi="Times New Roman"/>
                <w:b w:val="0"/>
                <w:color w:val="000000"/>
                <w:sz w:val="24"/>
              </w:rPr>
              <w:t>4. [M04] Tác nhân: Tiền mặt: xác nhận đã nhận và trả thừa. Hệ thống: Ghi thu CASH, tiền đưa/thừa và mã ca nguyên tử.</w:t>
            </w:r>
          </w:p>
          <w:p>
            <w:pPr>
              <w:keepNext w:val="0"/>
              <w:widowControl/>
              <w:spacing w:after="60" w:line="245" w:lineRule="auto"/>
            </w:pPr>
            <w:r>
              <w:rPr>
                <w:rFonts w:ascii="Times New Roman" w:hAnsi="Times New Roman"/>
                <w:b w:val="0"/>
                <w:color w:val="000000"/>
                <w:sz w:val="24"/>
              </w:rPr>
              <w:t>5. [M05] Tác nhân: Xem kết quả thu tiền. Hệ thống: Ghi nhận khoản thu theo phương thức thực tế và ca nguồn; tính số dư trên máy chủ. Khi PAID và đơn đủ điều kiện, tiếp tục M06 phát hành hóa đơn. Không thu lại nếu đã có khoản thu hợp lệ.</w:t>
            </w:r>
          </w:p>
          <w:p>
            <w:pPr>
              <w:keepNext w:val="0"/>
              <w:widowControl/>
              <w:spacing w:after="60" w:line="245" w:lineRule="auto"/>
            </w:pPr>
            <w:r>
              <w:rPr>
                <w:rFonts w:ascii="Times New Roman" w:hAnsi="Times New Roman"/>
                <w:b w:val="0"/>
                <w:color w:val="000000"/>
                <w:sz w:val="24"/>
              </w:rPr>
              <w:t>6. [M06] Tác nhân: Chọn lập hóa đơn. Hệ thống: Tải đơn, thu/hoàn/điều chỉnh và kiểm tra đủ điều kiện.</w:t>
            </w:r>
          </w:p>
          <w:p>
            <w:pPr>
              <w:keepNext w:val="0"/>
              <w:widowControl/>
              <w:spacing w:after="60" w:line="245" w:lineRule="auto"/>
            </w:pPr>
            <w:r>
              <w:rPr>
                <w:rFonts w:ascii="Times New Roman" w:hAnsi="Times New Roman"/>
                <w:b w:val="0"/>
                <w:color w:val="000000"/>
                <w:sz w:val="24"/>
              </w:rPr>
              <w:t>7. [M07] Tác nhân: Kiểm tra thông tin người mua và xác nhận. Hệ thống: Cấp số duy nhất, lưu snapshot/hóa đơn/audit; yêu cầu lặp trả chứng từ cũ.</w:t>
            </w:r>
          </w:p>
          <w:p>
            <w:pPr>
              <w:keepNext w:val="0"/>
              <w:widowControl/>
              <w:spacing w:after="60" w:line="245" w:lineRule="auto"/>
            </w:pPr>
            <w:r>
              <w:rPr>
                <w:rFonts w:ascii="Times New Roman" w:hAnsi="Times New Roman"/>
                <w:b w:val="0"/>
                <w:color w:val="000000"/>
                <w:sz w:val="24"/>
              </w:rPr>
              <w:t>8. [M08] Tác nhân: Xem trước. Hệ thống: Dựng từ bản đã phát hành, gồm dòng hiệu lực, phí, tổng và phương thức.</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Thu chuyển khoản VietQR tại quầy</w:t>
            </w:r>
          </w:p>
          <w:p>
            <w:pPr>
              <w:keepNext w:val="0"/>
              <w:widowControl/>
              <w:spacing w:after="60" w:line="245" w:lineRule="auto"/>
            </w:pPr>
            <w:r>
              <w:rPr>
                <w:rFonts w:ascii="Times New Roman" w:hAnsi="Times New Roman"/>
                <w:b w:val="0"/>
                <w:color w:val="000000"/>
                <w:sz w:val="24"/>
              </w:rPr>
              <w:t>Điểm rẽ nhánh: Thay M02–M04.</w:t>
            </w:r>
          </w:p>
          <w:p>
            <w:pPr>
              <w:keepNext w:val="0"/>
              <w:widowControl/>
              <w:spacing w:after="60" w:line="245" w:lineRule="auto"/>
            </w:pPr>
            <w:r>
              <w:rPr>
                <w:rFonts w:ascii="Times New Roman" w:hAnsi="Times New Roman"/>
                <w:b w:val="0"/>
                <w:color w:val="000000"/>
                <w:sz w:val="24"/>
              </w:rPr>
              <w:t>Điều kiện: Đơn POS được chọn BANK_TRANSFER.</w:t>
            </w:r>
          </w:p>
          <w:p>
            <w:pPr>
              <w:keepNext w:val="0"/>
              <w:widowControl/>
              <w:spacing w:after="60" w:line="245" w:lineRule="auto"/>
            </w:pPr>
            <w:r>
              <w:rPr>
                <w:rFonts w:ascii="Times New Roman" w:hAnsi="Times New Roman"/>
                <w:b w:val="0"/>
                <w:color w:val="000000"/>
                <w:sz w:val="24"/>
              </w:rPr>
              <w:t>1. Máy chủ tạo hoặc dùng lại PaymentRequest đang hợp lệ với số tiền/tham chiếu duy nhất.</w:t>
            </w:r>
          </w:p>
          <w:p>
            <w:pPr>
              <w:keepNext w:val="0"/>
              <w:widowControl/>
              <w:spacing w:after="60" w:line="245" w:lineRule="auto"/>
            </w:pPr>
            <w:r>
              <w:rPr>
                <w:rFonts w:ascii="Times New Roman" w:hAnsi="Times New Roman"/>
                <w:b w:val="0"/>
                <w:color w:val="000000"/>
                <w:sz w:val="24"/>
              </w:rPr>
              <w:t>2. Khách chuyển; POS hiển thị chờ, không dùng ảnh làm bằng chứng.</w:t>
            </w:r>
          </w:p>
          <w:p>
            <w:pPr>
              <w:keepNext w:val="0"/>
              <w:widowControl/>
              <w:spacing w:after="60" w:line="245" w:lineRule="auto"/>
            </w:pPr>
            <w:r>
              <w:rPr>
                <w:rFonts w:ascii="Times New Roman" w:hAnsi="Times New Roman"/>
                <w:b w:val="0"/>
                <w:color w:val="000000"/>
                <w:sz w:val="24"/>
              </w:rPr>
              <w:t>3. Callback/tra cứu được xác thực, chống transaction ID trùng; đủ tiền mới ghi PAID gắn yêu cầu, người/ca nguồn.</w:t>
            </w:r>
          </w:p>
          <w:p>
            <w:pPr>
              <w:keepNext w:val="0"/>
              <w:widowControl/>
              <w:spacing w:after="60" w:line="245" w:lineRule="auto"/>
            </w:pPr>
            <w:r>
              <w:rPr>
                <w:rFonts w:ascii="Times New Roman" w:hAnsi="Times New Roman"/>
                <w:b w:val="0"/>
                <w:color w:val="000000"/>
                <w:sz w:val="24"/>
              </w:rPr>
              <w:t>4. Thiếu/thừa/sai nội dung giữ đối soát theo dữ liệu thật; không tự thu tiếp CASH trong lúc kết quả chưa rõ.</w:t>
            </w:r>
          </w:p>
          <w:p>
            <w:pPr>
              <w:keepNext w:val="0"/>
              <w:widowControl/>
              <w:spacing w:after="60" w:line="245" w:lineRule="auto"/>
            </w:pPr>
            <w:r>
              <w:rPr>
                <w:rFonts w:ascii="Times New Roman" w:hAnsi="Times New Roman"/>
                <w:b w:val="0"/>
                <w:color w:val="000000"/>
                <w:sz w:val="24"/>
              </w:rPr>
              <w:t>Kết quả và điểm tiếp tục: Tiếp tục M05 nếu đủ, hoặc chờ xử lý lỗi đối soát.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Đổi phương thức khi chắc chắn chưa có thu</w:t>
            </w:r>
          </w:p>
          <w:p>
            <w:pPr>
              <w:keepNext w:val="0"/>
              <w:widowControl/>
              <w:spacing w:after="60" w:line="245" w:lineRule="auto"/>
            </w:pPr>
            <w:r>
              <w:rPr>
                <w:rFonts w:ascii="Times New Roman" w:hAnsi="Times New Roman"/>
                <w:b w:val="0"/>
                <w:color w:val="000000"/>
                <w:sz w:val="24"/>
              </w:rPr>
              <w:t>Điểm rẽ nhánh: M02.</w:t>
            </w:r>
          </w:p>
          <w:p>
            <w:pPr>
              <w:keepNext w:val="0"/>
              <w:widowControl/>
              <w:spacing w:after="60" w:line="245" w:lineRule="auto"/>
            </w:pPr>
            <w:r>
              <w:rPr>
                <w:rFonts w:ascii="Times New Roman" w:hAnsi="Times New Roman"/>
                <w:b w:val="0"/>
                <w:color w:val="000000"/>
                <w:sz w:val="24"/>
              </w:rPr>
              <w:t>Điều kiện: Khách muốn đổi phương thức trước trả.</w:t>
            </w:r>
          </w:p>
          <w:p>
            <w:pPr>
              <w:keepNext w:val="0"/>
              <w:widowControl/>
              <w:spacing w:after="60" w:line="245" w:lineRule="auto"/>
            </w:pPr>
            <w:r>
              <w:rPr>
                <w:rFonts w:ascii="Times New Roman" w:hAnsi="Times New Roman"/>
                <w:b w:val="0"/>
                <w:color w:val="000000"/>
                <w:sz w:val="24"/>
              </w:rPr>
              <w:t>1. Nhân viên yêu cầu đổi; máy chủ kiểm tra giao dịch/yêu cầu cũ đã xác minh chưa có tiền.</w:t>
            </w:r>
          </w:p>
          <w:p>
            <w:pPr>
              <w:keepNext w:val="0"/>
              <w:widowControl/>
              <w:spacing w:after="60" w:line="245" w:lineRule="auto"/>
            </w:pPr>
            <w:r>
              <w:rPr>
                <w:rFonts w:ascii="Times New Roman" w:hAnsi="Times New Roman"/>
                <w:b w:val="0"/>
                <w:color w:val="000000"/>
                <w:sz w:val="24"/>
              </w:rPr>
              <w:t>2. Đóng yêu cầu cũ theo chính sách, ghi lịch sử và chọn phương thức mới.</w:t>
            </w:r>
          </w:p>
          <w:p>
            <w:pPr>
              <w:keepNext w:val="0"/>
              <w:widowControl/>
              <w:spacing w:after="60" w:line="245" w:lineRule="auto"/>
            </w:pPr>
            <w:r>
              <w:rPr>
                <w:rFonts w:ascii="Times New Roman" w:hAnsi="Times New Roman"/>
                <w:b w:val="0"/>
                <w:color w:val="000000"/>
                <w:sz w:val="24"/>
              </w:rPr>
              <w:t>3. Tiền đến muộn của yêu cầu cũ vẫn ghi nhận và chuyển đối soát/hoàn, không cộng giá trị bán thêm.</w:t>
            </w:r>
          </w:p>
          <w:p>
            <w:pPr>
              <w:keepNext w:val="0"/>
              <w:widowControl/>
              <w:spacing w:after="60" w:line="245" w:lineRule="auto"/>
            </w:pPr>
            <w:r>
              <w:rPr>
                <w:rFonts w:ascii="Times New Roman" w:hAnsi="Times New Roman"/>
                <w:b w:val="0"/>
                <w:color w:val="000000"/>
                <w:sz w:val="24"/>
              </w:rPr>
              <w:t>Kết quả và điểm tiếp tục: Quay M02 hoặc nhánh chuyển khoản. Chưa rõ kết quả cũ thì từ chối đổi.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In hoặc in lại hóa đơn</w:t>
            </w:r>
          </w:p>
          <w:p>
            <w:pPr>
              <w:keepNext w:val="0"/>
              <w:widowControl/>
              <w:spacing w:after="60" w:line="245" w:lineRule="auto"/>
            </w:pPr>
            <w:r>
              <w:rPr>
                <w:rFonts w:ascii="Times New Roman" w:hAnsi="Times New Roman"/>
                <w:b w:val="0"/>
                <w:color w:val="000000"/>
                <w:sz w:val="24"/>
              </w:rPr>
              <w:t>Điểm rẽ nhánh: Sau M08.</w:t>
            </w:r>
          </w:p>
          <w:p>
            <w:pPr>
              <w:keepNext w:val="0"/>
              <w:widowControl/>
              <w:spacing w:after="60" w:line="245" w:lineRule="auto"/>
            </w:pPr>
            <w:r>
              <w:rPr>
                <w:rFonts w:ascii="Times New Roman" w:hAnsi="Times New Roman"/>
                <w:b w:val="0"/>
                <w:color w:val="000000"/>
                <w:sz w:val="24"/>
              </w:rPr>
              <w:t>Điều kiện: Nhân viên chọn In trên hóa đơn đã phát hành.</w:t>
            </w:r>
          </w:p>
          <w:p>
            <w:pPr>
              <w:keepNext w:val="0"/>
              <w:widowControl/>
              <w:spacing w:after="60" w:line="245" w:lineRule="auto"/>
            </w:pPr>
            <w:r>
              <w:rPr>
                <w:rFonts w:ascii="Times New Roman" w:hAnsi="Times New Roman"/>
                <w:b w:val="0"/>
                <w:color w:val="000000"/>
                <w:sz w:val="24"/>
              </w:rPr>
              <w:t>1. Chọn máy, số bản và xác nhận bản xem trước.</w:t>
            </w:r>
          </w:p>
          <w:p>
            <w:pPr>
              <w:keepNext w:val="0"/>
              <w:widowControl/>
              <w:spacing w:after="60" w:line="245" w:lineRule="auto"/>
            </w:pPr>
            <w:r>
              <w:rPr>
                <w:rFonts w:ascii="Times New Roman" w:hAnsi="Times New Roman"/>
                <w:b w:val="0"/>
                <w:color w:val="000000"/>
                <w:sz w:val="24"/>
              </w:rPr>
              <w:t>2. Hệ thống gửi tác vụ từ snapshot, lưu job ID và phản hồi thiết bị.</w:t>
            </w:r>
          </w:p>
          <w:p>
            <w:pPr>
              <w:keepNext w:val="0"/>
              <w:widowControl/>
              <w:spacing w:after="60" w:line="245" w:lineRule="auto"/>
            </w:pPr>
            <w:r>
              <w:rPr>
                <w:rFonts w:ascii="Times New Roman" w:hAnsi="Times New Roman"/>
                <w:b w:val="0"/>
                <w:color w:val="000000"/>
                <w:sz w:val="24"/>
              </w:rPr>
              <w:t>3. In lại dùng cùng InvoiceId, có dấu Bản sao và lịch sử tên/ca/máy; không thu tiền hay cấp số mới.</w:t>
            </w:r>
          </w:p>
          <w:p>
            <w:pPr>
              <w:keepNext w:val="0"/>
              <w:widowControl/>
              <w:spacing w:after="60" w:line="245" w:lineRule="auto"/>
            </w:pPr>
            <w:r>
              <w:rPr>
                <w:rFonts w:ascii="Times New Roman" w:hAnsi="Times New Roman"/>
                <w:b w:val="0"/>
                <w:color w:val="000000"/>
                <w:sz w:val="24"/>
              </w:rPr>
              <w:t>Kết quả và điểm tiếp tục: Kết thúc nhánh hoặc trở về M08 để xuất PDF.</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A04. Xuất PDF</w:t>
            </w:r>
          </w:p>
          <w:p>
            <w:pPr>
              <w:keepNext w:val="0"/>
              <w:widowControl/>
              <w:spacing w:after="60" w:line="245" w:lineRule="auto"/>
            </w:pPr>
            <w:r>
              <w:rPr>
                <w:rFonts w:ascii="Times New Roman" w:hAnsi="Times New Roman"/>
                <w:b w:val="0"/>
                <w:color w:val="000000"/>
                <w:sz w:val="24"/>
              </w:rPr>
              <w:t>Điểm rẽ nhánh: Sau M08.</w:t>
            </w:r>
          </w:p>
          <w:p>
            <w:pPr>
              <w:keepNext w:val="0"/>
              <w:widowControl/>
              <w:spacing w:after="60" w:line="245" w:lineRule="auto"/>
            </w:pPr>
            <w:r>
              <w:rPr>
                <w:rFonts w:ascii="Times New Roman" w:hAnsi="Times New Roman"/>
                <w:b w:val="0"/>
                <w:color w:val="000000"/>
                <w:sz w:val="24"/>
              </w:rPr>
              <w:t>Điều kiện: Nhân viên chọn Xuất hóa đơn.</w:t>
            </w:r>
          </w:p>
          <w:p>
            <w:pPr>
              <w:keepNext w:val="0"/>
              <w:widowControl/>
              <w:spacing w:after="60" w:line="245" w:lineRule="auto"/>
            </w:pPr>
            <w:r>
              <w:rPr>
                <w:rFonts w:ascii="Times New Roman" w:hAnsi="Times New Roman"/>
                <w:b w:val="0"/>
                <w:color w:val="000000"/>
                <w:sz w:val="24"/>
              </w:rPr>
              <w:t>1. Hệ thống dựng PDF từ snapshot đã phát hành; mở hộp thoại lưu.</w:t>
            </w:r>
          </w:p>
          <w:p>
            <w:pPr>
              <w:keepNext w:val="0"/>
              <w:widowControl/>
              <w:spacing w:after="60" w:line="245" w:lineRule="auto"/>
            </w:pPr>
            <w:r>
              <w:rPr>
                <w:rFonts w:ascii="Times New Roman" w:hAnsi="Times New Roman"/>
                <w:b w:val="0"/>
                <w:color w:val="000000"/>
                <w:sz w:val="24"/>
              </w:rPr>
              <w:t>2. Nhân viên chọn tên/nơi lưu, xác nhận ghi đè nếu trùng.</w:t>
            </w:r>
          </w:p>
          <w:p>
            <w:pPr>
              <w:keepNext w:val="0"/>
              <w:widowControl/>
              <w:spacing w:after="60" w:line="245" w:lineRule="auto"/>
            </w:pPr>
            <w:r>
              <w:rPr>
                <w:rFonts w:ascii="Times New Roman" w:hAnsi="Times New Roman"/>
                <w:b w:val="0"/>
                <w:color w:val="000000"/>
                <w:sz w:val="24"/>
              </w:rPr>
              <w:t>3. Hệ thống ghi tệp hoàn chỉnh và nhật ký; hủy hộp thoại là kết thúc không xuất, không phải lỗi.</w:t>
            </w:r>
          </w:p>
          <w:p>
            <w:pPr>
              <w:keepNext w:val="0"/>
              <w:widowControl/>
              <w:spacing w:after="60" w:line="245" w:lineRule="auto"/>
            </w:pPr>
            <w:r>
              <w:rPr>
                <w:rFonts w:ascii="Times New Roman" w:hAnsi="Times New Roman"/>
                <w:b w:val="0"/>
                <w:color w:val="000000"/>
                <w:sz w:val="24"/>
              </w:rPr>
              <w:t>Kết quả và điểm tiếp tục: Kết thúc nhánh, chứng từ gốc giữ nguyên.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A05. Mở hóa đơn đã có hoặc in tạm tính</w:t>
            </w:r>
          </w:p>
          <w:p>
            <w:pPr>
              <w:keepNext w:val="0"/>
              <w:widowControl/>
              <w:spacing w:after="60" w:line="245" w:lineRule="auto"/>
            </w:pPr>
            <w:r>
              <w:rPr>
                <w:rFonts w:ascii="Times New Roman" w:hAnsi="Times New Roman"/>
                <w:b w:val="0"/>
                <w:color w:val="000000"/>
                <w:sz w:val="24"/>
              </w:rPr>
              <w:t>Điểm rẽ nhánh: M06.</w:t>
            </w:r>
          </w:p>
          <w:p>
            <w:pPr>
              <w:keepNext w:val="0"/>
              <w:widowControl/>
              <w:spacing w:after="60" w:line="245" w:lineRule="auto"/>
            </w:pPr>
            <w:r>
              <w:rPr>
                <w:rFonts w:ascii="Times New Roman" w:hAnsi="Times New Roman"/>
                <w:b w:val="0"/>
                <w:color w:val="000000"/>
                <w:sz w:val="24"/>
              </w:rPr>
              <w:t>Điều kiện: Đơn đã có hóa đơn, hoặc khách chỉ yêu cầu tạm tính trước đủ tiền.</w:t>
            </w:r>
          </w:p>
          <w:p>
            <w:pPr>
              <w:keepNext w:val="0"/>
              <w:widowControl/>
              <w:spacing w:after="60" w:line="245" w:lineRule="auto"/>
            </w:pPr>
            <w:r>
              <w:rPr>
                <w:rFonts w:ascii="Times New Roman" w:hAnsi="Times New Roman"/>
                <w:b w:val="0"/>
                <w:color w:val="000000"/>
                <w:sz w:val="24"/>
              </w:rPr>
              <w:t>1. Nếu đã phát hành, mở đúng hóa đơn hiện hữu, không cấp số mới; tiếp tục M08.</w:t>
            </w:r>
          </w:p>
          <w:p>
            <w:pPr>
              <w:keepNext w:val="0"/>
              <w:widowControl/>
              <w:spacing w:after="60" w:line="245" w:lineRule="auto"/>
            </w:pPr>
            <w:r>
              <w:rPr>
                <w:rFonts w:ascii="Times New Roman" w:hAnsi="Times New Roman"/>
                <w:b w:val="0"/>
                <w:color w:val="000000"/>
                <w:sz w:val="24"/>
              </w:rPr>
              <w:t>2. Nếu chưa đủ điều kiện và chỉ xem tạm tính, dựng bản có nhãn Tạm tính rõ; không coi là chứng từ phát hành.</w:t>
            </w:r>
          </w:p>
          <w:p>
            <w:pPr>
              <w:keepNext w:val="0"/>
              <w:widowControl/>
              <w:spacing w:after="60" w:line="245" w:lineRule="auto"/>
            </w:pPr>
            <w:r>
              <w:rPr>
                <w:rFonts w:ascii="Times New Roman" w:hAnsi="Times New Roman"/>
                <w:b w:val="0"/>
                <w:color w:val="000000"/>
                <w:sz w:val="24"/>
              </w:rPr>
              <w:t>3. Khi đủ tiền và đã nhận đơn, yêu cầu phát hành lại từ M06.</w:t>
            </w:r>
          </w:p>
          <w:p>
            <w:pPr>
              <w:keepNext w:val="0"/>
              <w:widowControl/>
              <w:spacing w:after="60" w:line="245" w:lineRule="auto"/>
            </w:pPr>
            <w:r>
              <w:rPr>
                <w:rFonts w:ascii="Times New Roman" w:hAnsi="Times New Roman"/>
                <w:b w:val="0"/>
                <w:color w:val="000000"/>
                <w:sz w:val="24"/>
              </w:rPr>
              <w:t>Kết quả và điểm tiếp tục: Không trộn tạm tính với số hóa đơn chính thức.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A06. Lập hoặc mở hóa đơn của đơn đã thanh toán</w:t>
            </w:r>
          </w:p>
          <w:p>
            <w:pPr>
              <w:keepNext w:val="0"/>
              <w:widowControl/>
              <w:spacing w:after="60" w:line="245" w:lineRule="auto"/>
            </w:pPr>
            <w:r>
              <w:rPr>
                <w:rFonts w:ascii="Times New Roman" w:hAnsi="Times New Roman"/>
                <w:b w:val="0"/>
                <w:color w:val="000000"/>
                <w:sz w:val="24"/>
              </w:rPr>
              <w:t>Điểm rẽ nhánh: thay M01–M05, vào M06.</w:t>
            </w:r>
          </w:p>
          <w:p>
            <w:pPr>
              <w:keepNext w:val="0"/>
              <w:widowControl/>
              <w:spacing w:after="60" w:line="245" w:lineRule="auto"/>
            </w:pPr>
            <w:r>
              <w:rPr>
                <w:rFonts w:ascii="Times New Roman" w:hAnsi="Times New Roman"/>
                <w:b w:val="0"/>
                <w:color w:val="000000"/>
                <w:sz w:val="24"/>
              </w:rPr>
              <w:t>Điều kiện: đơn Web đã trả trước hoặc đơn POS đã thu đủ; nhân viên có quyền hóa đơn.</w:t>
            </w:r>
          </w:p>
          <w:p>
            <w:pPr>
              <w:keepNext w:val="0"/>
              <w:widowControl/>
              <w:spacing w:after="60" w:line="245" w:lineRule="auto"/>
            </w:pPr>
            <w:r>
              <w:rPr>
                <w:rFonts w:ascii="Times New Roman" w:hAnsi="Times New Roman"/>
                <w:b w:val="0"/>
                <w:color w:val="000000"/>
                <w:sz w:val="24"/>
              </w:rPr>
              <w:t>1. Chọn đơn; hệ thống kiểm tra Source, tiền đã xác minh và phiên bản đơn.</w:t>
            </w:r>
          </w:p>
          <w:p>
            <w:pPr>
              <w:keepNext w:val="0"/>
              <w:widowControl/>
              <w:spacing w:after="60" w:line="245" w:lineRule="auto"/>
            </w:pPr>
            <w:r>
              <w:rPr>
                <w:rFonts w:ascii="Times New Roman" w:hAnsi="Times New Roman"/>
                <w:b w:val="0"/>
                <w:color w:val="000000"/>
                <w:sz w:val="24"/>
              </w:rPr>
              <w:t>2. Chưa tiếp nhận/còn dòng PENDING thì chặn phát hành chính thức; chỉ xem tạm tính theo quyền.</w:t>
            </w:r>
          </w:p>
          <w:p>
            <w:pPr>
              <w:keepNext w:val="0"/>
              <w:widowControl/>
              <w:spacing w:after="60" w:line="245" w:lineRule="auto"/>
            </w:pPr>
            <w:r>
              <w:rPr>
                <w:rFonts w:ascii="Times New Roman" w:hAnsi="Times New Roman"/>
                <w:b w:val="0"/>
                <w:color w:val="000000"/>
                <w:sz w:val="24"/>
              </w:rPr>
              <w:t>3. Đủ điều kiện thì tiếp tục M06; nếu đã có hóa đơn, mở bản hiện hữu và sang M08 để xem/in/xuất. Không tạo khoản thu mới, không thu tiền mặt cho đơn Web.</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M01–M04 thu tiền mặt hoặc A01 thu chuyển khoản.</w:t>
            </w:r>
          </w:p>
          <w:p>
            <w:pPr>
              <w:keepNext w:val="0"/>
              <w:widowControl/>
              <w:spacing w:after="60" w:line="245" w:lineRule="auto"/>
            </w:pPr>
            <w:r>
              <w:rPr>
                <w:rFonts w:ascii="Times New Roman" w:hAnsi="Times New Roman"/>
                <w:b w:val="0"/>
                <w:color w:val="000000"/>
                <w:sz w:val="24"/>
              </w:rPr>
              <w:t>Điều kiện lỗi: Đơn Web.</w:t>
            </w:r>
          </w:p>
          <w:p>
            <w:pPr>
              <w:keepNext w:val="0"/>
              <w:widowControl/>
              <w:spacing w:after="60" w:line="245" w:lineRule="auto"/>
            </w:pPr>
            <w:r>
              <w:rPr>
                <w:rFonts w:ascii="Times New Roman" w:hAnsi="Times New Roman"/>
                <w:b w:val="0"/>
                <w:color w:val="000000"/>
                <w:sz w:val="24"/>
              </w:rPr>
              <w:t>Xử lý và kết quả phục hồi: Không cho thu CASH qua UC này; mở thông tin UC-WEB-07 để đối soát.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M01–M04 thu tiền mặt hoặc A01 thu chuyển khoản.</w:t>
            </w:r>
          </w:p>
          <w:p>
            <w:pPr>
              <w:keepNext w:val="0"/>
              <w:widowControl/>
              <w:spacing w:after="60" w:line="245" w:lineRule="auto"/>
            </w:pPr>
            <w:r>
              <w:rPr>
                <w:rFonts w:ascii="Times New Roman" w:hAnsi="Times New Roman"/>
                <w:b w:val="0"/>
                <w:color w:val="000000"/>
                <w:sz w:val="24"/>
              </w:rPr>
              <w:t>Điều kiện lỗi: Tiền đưa thiếu.</w:t>
            </w:r>
          </w:p>
          <w:p>
            <w:pPr>
              <w:keepNext w:val="0"/>
              <w:widowControl/>
              <w:spacing w:after="60" w:line="245" w:lineRule="auto"/>
            </w:pPr>
            <w:r>
              <w:rPr>
                <w:rFonts w:ascii="Times New Roman" w:hAnsi="Times New Roman"/>
                <w:b w:val="0"/>
                <w:color w:val="000000"/>
                <w:sz w:val="24"/>
              </w:rPr>
              <w:t>Xử lý và kết quả phục hồi: Chặn xác nhận đủ; yêu cầu nhập lại.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M01–M04 thu tiền mặt hoặc A01 thu chuyển khoản.</w:t>
            </w:r>
          </w:p>
          <w:p>
            <w:pPr>
              <w:keepNext w:val="0"/>
              <w:widowControl/>
              <w:spacing w:after="60" w:line="245" w:lineRule="auto"/>
            </w:pPr>
            <w:r>
              <w:rPr>
                <w:rFonts w:ascii="Times New Roman" w:hAnsi="Times New Roman"/>
                <w:b w:val="0"/>
                <w:color w:val="000000"/>
                <w:sz w:val="24"/>
              </w:rPr>
              <w:t>Điều kiện lỗi: Chuyển khoản thiếu/thừa/sai nội dung.</w:t>
            </w:r>
          </w:p>
          <w:p>
            <w:pPr>
              <w:keepNext w:val="0"/>
              <w:widowControl/>
              <w:spacing w:after="60" w:line="245" w:lineRule="auto"/>
            </w:pPr>
            <w:r>
              <w:rPr>
                <w:rFonts w:ascii="Times New Roman" w:hAnsi="Times New Roman"/>
                <w:b w:val="0"/>
                <w:color w:val="000000"/>
                <w:sz w:val="24"/>
              </w:rPr>
              <w:t>Xử lý và kết quả phục hồi: Theo Lệch tiền và chưa khớp, thiếu chưa đủ; thừa có khoản hoàn; không đoán ghép.</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M01–M04 thu tiền mặt hoặc A01 thu chuyển khoản.</w:t>
            </w:r>
          </w:p>
          <w:p>
            <w:pPr>
              <w:keepNext w:val="0"/>
              <w:widowControl/>
              <w:spacing w:after="60" w:line="245" w:lineRule="auto"/>
            </w:pPr>
            <w:r>
              <w:rPr>
                <w:rFonts w:ascii="Times New Roman" w:hAnsi="Times New Roman"/>
                <w:b w:val="0"/>
                <w:color w:val="000000"/>
                <w:sz w:val="24"/>
              </w:rPr>
              <w:t>Điều kiện lỗi: Đổi phương thức sau khi QR đang pending.</w:t>
            </w:r>
          </w:p>
          <w:p>
            <w:pPr>
              <w:keepNext w:val="0"/>
              <w:widowControl/>
              <w:spacing w:after="60" w:line="245" w:lineRule="auto"/>
            </w:pPr>
            <w:r>
              <w:rPr>
                <w:rFonts w:ascii="Times New Roman" w:hAnsi="Times New Roman"/>
                <w:b w:val="0"/>
                <w:color w:val="000000"/>
                <w:sz w:val="24"/>
              </w:rPr>
              <w:t>Xử lý và kết quả phục hồi: Phải xác minh chưa thu trước đổi, ghi lịch sử; không thu tiền mặt để bỏ qua tình trạng chưa rõ.</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M01–M04 thu tiền mặt hoặc A01 thu chuyển khoản.</w:t>
            </w:r>
          </w:p>
          <w:p>
            <w:pPr>
              <w:keepNext w:val="0"/>
              <w:widowControl/>
              <w:spacing w:after="60" w:line="245" w:lineRule="auto"/>
            </w:pPr>
            <w:r>
              <w:rPr>
                <w:rFonts w:ascii="Times New Roman" w:hAnsi="Times New Roman"/>
                <w:b w:val="0"/>
                <w:color w:val="000000"/>
                <w:sz w:val="24"/>
              </w:rPr>
              <w:t>Điều kiện lỗi: Timeout hoặc khách bấm lại.</w:t>
            </w:r>
          </w:p>
          <w:p>
            <w:pPr>
              <w:keepNext w:val="0"/>
              <w:widowControl/>
              <w:spacing w:after="60" w:line="245" w:lineRule="auto"/>
            </w:pPr>
            <w:r>
              <w:rPr>
                <w:rFonts w:ascii="Times New Roman" w:hAnsi="Times New Roman"/>
                <w:b w:val="0"/>
                <w:color w:val="000000"/>
                <w:sz w:val="24"/>
              </w:rPr>
              <w:t>Xử lý và kết quả phục hồi: Tra mã lệnh/transaction ID trước thử lại, không thu hai lần.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Rollback các thay đổi liên quan trong giao dịch; không để trạng thái tiền/kho/đơn cập nhật một phần. Nếu API ngoài đã phát sinh giao dịch thật, giữ hồ sơ chưa rõ và đối soát theo mã, không giả đảo ngược giao dịch ngoài bằng rollback CSDL.</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E08. Điểm phát sinh: M06–M08 phát hành hoặc A03/A04 in xuất.</w:t>
            </w:r>
          </w:p>
          <w:p>
            <w:pPr>
              <w:keepNext w:val="0"/>
              <w:widowControl/>
              <w:spacing w:after="60" w:line="245" w:lineRule="auto"/>
            </w:pPr>
            <w:r>
              <w:rPr>
                <w:rFonts w:ascii="Times New Roman" w:hAnsi="Times New Roman"/>
                <w:b w:val="0"/>
                <w:color w:val="000000"/>
                <w:sz w:val="24"/>
              </w:rPr>
              <w:t>Điều kiện lỗi: Chưa thu đủ hoặc chưa nhận.</w:t>
            </w:r>
          </w:p>
          <w:p>
            <w:pPr>
              <w:keepNext w:val="0"/>
              <w:widowControl/>
              <w:spacing w:after="60" w:line="245" w:lineRule="auto"/>
            </w:pPr>
            <w:r>
              <w:rPr>
                <w:rFonts w:ascii="Times New Roman" w:hAnsi="Times New Roman"/>
                <w:b w:val="0"/>
                <w:color w:val="000000"/>
                <w:sz w:val="24"/>
              </w:rPr>
              <w:t>Xử lý và kết quả phục hồi: Không phát hành chính thức; chỉ Tạm tính theo quyền.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E09. Điểm phát sinh: M06–M08 phát hành hoặc A03/A04 in xuất.</w:t>
            </w:r>
          </w:p>
          <w:p>
            <w:pPr>
              <w:keepNext w:val="0"/>
              <w:widowControl/>
              <w:spacing w:after="60" w:line="245" w:lineRule="auto"/>
            </w:pPr>
            <w:r>
              <w:rPr>
                <w:rFonts w:ascii="Times New Roman" w:hAnsi="Times New Roman"/>
                <w:b w:val="0"/>
                <w:color w:val="000000"/>
                <w:sz w:val="24"/>
              </w:rPr>
              <w:t>Điều kiện lỗi: Hết giấy, driver nhận nhưng chưa biết giấy ra.</w:t>
            </w:r>
          </w:p>
          <w:p>
            <w:pPr>
              <w:keepNext w:val="0"/>
              <w:widowControl/>
              <w:spacing w:after="60" w:line="245" w:lineRule="auto"/>
            </w:pPr>
            <w:r>
              <w:rPr>
                <w:rFonts w:ascii="Times New Roman" w:hAnsi="Times New Roman"/>
                <w:b w:val="0"/>
                <w:color w:val="000000"/>
                <w:sz w:val="24"/>
              </w:rPr>
              <w:t>Xử lý và kết quả phục hồi: Hiển thị đúng kết quả đã gửi/lỗi, cho in lại; không ghi đã in vật lý khi chưa biết.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E10. Điểm phát sinh: M06–M08 phát hành hoặc A03/A04 in xuất.</w:t>
            </w:r>
          </w:p>
          <w:p>
            <w:pPr>
              <w:keepNext w:val="0"/>
              <w:widowControl/>
              <w:spacing w:after="60" w:line="245" w:lineRule="auto"/>
            </w:pPr>
            <w:r>
              <w:rPr>
                <w:rFonts w:ascii="Times New Roman" w:hAnsi="Times New Roman"/>
                <w:b w:val="0"/>
                <w:color w:val="000000"/>
                <w:sz w:val="24"/>
              </w:rPr>
              <w:t>Điều kiện lỗi: Không ghi được PDF do thiếu quyền hoặc hết dung lượng.</w:t>
            </w:r>
          </w:p>
          <w:p>
            <w:pPr>
              <w:keepNext w:val="0"/>
              <w:widowControl/>
              <w:spacing w:after="60" w:line="245" w:lineRule="auto"/>
            </w:pPr>
            <w:r>
              <w:rPr>
                <w:rFonts w:ascii="Times New Roman" w:hAnsi="Times New Roman"/>
                <w:b w:val="0"/>
                <w:color w:val="000000"/>
                <w:sz w:val="24"/>
              </w:rPr>
              <w:t>Xử lý và kết quả phục hồi: Báo nơi lưu lỗi, dọn tệp dở và cho chọn lại; không đánh dấu đã xuất. Hủy hộp thoại/tệp trùng được xử lý trong nhánh xuất.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E11. Điểm phát sinh: M06–M08 phát hành hoặc A03/A04 in xuất.</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E12.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số hóa đơn, snapshot hóa đơn và sự kiện phát hành không cập nhật dở dang. Giao diện báo chưa xác nhận thành công và giữ dữ liệu nháp không nhạy cảm. Nếu mất phản hồi sau commit, tra cứu mã thao tác/version trước khi thử lại; không tạo bản ghi trùng. Khoản thu đã commit trước khi phát hành vẫn được bảo toàn; thử lại phát hành với cùng OrderId, không thu lại tiền.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Khoản thu được ghi đúng phương thức và một lần; tiền thừa không tăng doanh thu. Khi đủ điều kiện, hóa đơn duy nhất có snapshot bất biến được phát hành; in/xuất có lịch sử. Lỗi máy in không làm mất khoản thu hay phát hành lại; phát hành thất bại sau thu vẫn giữ khoản thu và cho tiếp tục phát hành, không yêu cầu trả lại.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OrderId, phương thức, số cần thu, tiền đưa/thừa hoặc PaymentRequest/transaction ID; tên/ca/máy. G là tổng nghĩa vụ hiện hành; P là tổng thực thu đã xác minh; R là tổng đã hoàn thành công. Còn thu = max(0, G − P + R); còn phải hoàn = max(0, P − R − G).</w:t>
            </w:r>
          </w:p>
          <w:p>
            <w:pPr>
              <w:keepNext w:val="0"/>
              <w:widowControl/>
              <w:spacing w:after="60" w:line="245" w:lineRule="auto"/>
            </w:pPr>
            <w:r>
              <w:rPr>
                <w:rFonts w:ascii="Times New Roman" w:hAnsi="Times New Roman"/>
                <w:b w:val="0"/>
                <w:color w:val="000000"/>
                <w:sz w:val="24"/>
              </w:rPr>
              <w:t>OrderId, thông tin người mua, InvoiceId/số, snapshot, thiết bị in hoặc đường dẫn PDF.</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UC-POS-01; UC-POS-02; UC-ADM-10; UC-ADM-11; UC-ADM-09; UC-WEB-08</w:t>
            </w:r>
          </w:p>
        </w:tc>
      </w:tr>
    </w:tbl>
    <w:p>
      <w:pPr>
        <w:spacing w:after="100" w:line="96" w:lineRule="auto"/>
      </w:pPr>
    </w:p>
    <w:p>
      <w:pPr>
        <w:pStyle w:val="Heading1"/>
      </w:pPr>
      <w:r>
        <w:t>Quản lý</w:t>
      </w:r>
    </w:p>
    <w:p>
      <w:pPr>
        <w:pStyle w:val="Heading2"/>
      </w:pPr>
      <w:r>
        <w:t>UC-ADM-01 — Quản lý tài khoản khách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UC-ADM-01 — Quản lý tài khoản khách hàng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CRUD nghiệp vụ tài khoản Customer; không tạo hoặc quản lý tài khoản nhân viên.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Phiên Admin hợp lệ có quyền quản lý khách.</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mở Khách hàng.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Tìm khách theo mã/tên/định danh. Hệ thống: Trả phân trang và dữ liệu cá nhân theo quyền.</w:t>
            </w:r>
          </w:p>
          <w:p>
            <w:pPr>
              <w:keepNext w:val="0"/>
              <w:widowControl/>
              <w:spacing w:after="60" w:line="245" w:lineRule="auto"/>
            </w:pPr>
            <w:r>
              <w:rPr>
                <w:rFonts w:ascii="Times New Roman" w:hAnsi="Times New Roman"/>
                <w:b w:val="0"/>
                <w:color w:val="000000"/>
                <w:sz w:val="24"/>
              </w:rPr>
              <w:t>2. [M02] Tác nhân: Chọn tạo hoặc mở hồ sơ. Hệ thống: Hiển thị trường được sửa, trạng thái và tham chiếu giao dịch.</w:t>
            </w:r>
          </w:p>
          <w:p>
            <w:pPr>
              <w:keepNext w:val="0"/>
              <w:widowControl/>
              <w:spacing w:after="60" w:line="245" w:lineRule="auto"/>
            </w:pPr>
            <w:r>
              <w:rPr>
                <w:rFonts w:ascii="Times New Roman" w:hAnsi="Times New Roman"/>
                <w:b w:val="0"/>
                <w:color w:val="000000"/>
                <w:sz w:val="24"/>
              </w:rPr>
              <w:t>3. [M03] Tác nhân: Nhập thông tin; nếu tạo/reset thì cấp mật khẩu tạm. Hệ thống: Kiểm tra định danh duy nhất, băm và buộc đổi lần đầu khi dùng mật khẩu tạm.</w:t>
            </w:r>
          </w:p>
          <w:p>
            <w:pPr>
              <w:keepNext w:val="0"/>
              <w:widowControl/>
              <w:spacing w:after="60" w:line="245" w:lineRule="auto"/>
            </w:pPr>
            <w:r>
              <w:rPr>
                <w:rFonts w:ascii="Times New Roman" w:hAnsi="Times New Roman"/>
                <w:b w:val="0"/>
                <w:color w:val="000000"/>
                <w:sz w:val="24"/>
              </w:rPr>
              <w:t>4. [M04] Tác nhân: Chọn lưu hoặc khóa/mở với lý do. Hệ thống: Kiểm tra version, cập nhật và thu hồi phiên nếu khóa/reset theo chính sách.</w:t>
            </w:r>
          </w:p>
          <w:p>
            <w:pPr>
              <w:keepNext w:val="0"/>
              <w:widowControl/>
              <w:spacing w:after="60" w:line="245" w:lineRule="auto"/>
            </w:pPr>
            <w:r>
              <w:rPr>
                <w:rFonts w:ascii="Times New Roman" w:hAnsi="Times New Roman"/>
                <w:b w:val="0"/>
                <w:color w:val="000000"/>
                <w:sz w:val="24"/>
              </w:rPr>
              <w:t>5. [M05] Tác nhân: Xem kết quả. Hệ thống: Ghi audit trước/sau; giữ đơn, hóa đơn và khoản hoàn liên quan.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Sửa khóa mở hoặc reset khách</w:t>
            </w:r>
          </w:p>
          <w:p>
            <w:pPr>
              <w:keepNext w:val="0"/>
              <w:widowControl/>
              <w:spacing w:after="60" w:line="245" w:lineRule="auto"/>
            </w:pPr>
            <w:r>
              <w:rPr>
                <w:rFonts w:ascii="Times New Roman" w:hAnsi="Times New Roman"/>
                <w:b w:val="0"/>
                <w:color w:val="000000"/>
                <w:sz w:val="24"/>
              </w:rPr>
              <w:t>Điểm rẽ nhánh: M02.</w:t>
            </w:r>
          </w:p>
          <w:p>
            <w:pPr>
              <w:keepNext w:val="0"/>
              <w:widowControl/>
              <w:spacing w:after="60" w:line="245" w:lineRule="auto"/>
            </w:pPr>
            <w:r>
              <w:rPr>
                <w:rFonts w:ascii="Times New Roman" w:hAnsi="Times New Roman"/>
                <w:b w:val="0"/>
                <w:color w:val="000000"/>
                <w:sz w:val="24"/>
              </w:rPr>
              <w:t>Điều kiện: Admin chọn khách hiện có.</w:t>
            </w:r>
          </w:p>
          <w:p>
            <w:pPr>
              <w:keepNext w:val="0"/>
              <w:widowControl/>
              <w:spacing w:after="60" w:line="245" w:lineRule="auto"/>
            </w:pPr>
            <w:r>
              <w:rPr>
                <w:rFonts w:ascii="Times New Roman" w:hAnsi="Times New Roman"/>
                <w:b w:val="0"/>
                <w:color w:val="000000"/>
                <w:sz w:val="24"/>
              </w:rPr>
              <w:t>1. Hiển thị version và tham chiếu; Admin sửa trường được phép hoặc chọn khóa/mở/reset.</w:t>
            </w:r>
          </w:p>
          <w:p>
            <w:pPr>
              <w:keepNext w:val="0"/>
              <w:widowControl/>
              <w:spacing w:after="60" w:line="245" w:lineRule="auto"/>
            </w:pPr>
            <w:r>
              <w:rPr>
                <w:rFonts w:ascii="Times New Roman" w:hAnsi="Times New Roman"/>
                <w:b w:val="0"/>
                <w:color w:val="000000"/>
                <w:sz w:val="24"/>
              </w:rPr>
              <w:t>2. Thay trạng thái/reset cần lý do; kiểm tra định danh và version trước lưu.</w:t>
            </w:r>
          </w:p>
          <w:p>
            <w:pPr>
              <w:keepNext w:val="0"/>
              <w:widowControl/>
              <w:spacing w:after="60" w:line="245" w:lineRule="auto"/>
            </w:pPr>
            <w:r>
              <w:rPr>
                <w:rFonts w:ascii="Times New Roman" w:hAnsi="Times New Roman"/>
                <w:b w:val="0"/>
                <w:color w:val="000000"/>
                <w:sz w:val="24"/>
              </w:rPr>
              <w:t>3. Khóa/reset thu hồi phiên theo chính sách; giữ đơn/hoàn đang xử lý. Reset cấp tạm buộc đổi, không xem mật khẩu cũ.</w:t>
            </w:r>
          </w:p>
          <w:p>
            <w:pPr>
              <w:keepNext w:val="0"/>
              <w:widowControl/>
              <w:spacing w:after="60" w:line="245" w:lineRule="auto"/>
            </w:pPr>
            <w:r>
              <w:rPr>
                <w:rFonts w:ascii="Times New Roman" w:hAnsi="Times New Roman"/>
                <w:b w:val="0"/>
                <w:color w:val="000000"/>
                <w:sz w:val="24"/>
              </w:rPr>
              <w:t>Kết quả và điểm tiếp tục: Tiếp tục M05; không có tài khoản nhân viên.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Xóa khách chưa phát sinh hoặc ngừng khách có lịch sử</w:t>
            </w:r>
          </w:p>
          <w:p>
            <w:pPr>
              <w:keepNext w:val="0"/>
              <w:widowControl/>
              <w:spacing w:after="60" w:line="245" w:lineRule="auto"/>
            </w:pPr>
            <w:r>
              <w:rPr>
                <w:rFonts w:ascii="Times New Roman" w:hAnsi="Times New Roman"/>
                <w:b w:val="0"/>
                <w:color w:val="000000"/>
                <w:sz w:val="24"/>
              </w:rPr>
              <w:t>Điểm rẽ nhánh: M02.</w:t>
            </w:r>
          </w:p>
          <w:p>
            <w:pPr>
              <w:keepNext w:val="0"/>
              <w:widowControl/>
              <w:spacing w:after="60" w:line="245" w:lineRule="auto"/>
            </w:pPr>
            <w:r>
              <w:rPr>
                <w:rFonts w:ascii="Times New Roman" w:hAnsi="Times New Roman"/>
                <w:b w:val="0"/>
                <w:color w:val="000000"/>
                <w:sz w:val="24"/>
              </w:rPr>
              <w:t>Điều kiện: Admin chọn xóa/ngừng.</w:t>
            </w:r>
          </w:p>
          <w:p>
            <w:pPr>
              <w:keepNext w:val="0"/>
              <w:widowControl/>
              <w:spacing w:after="60" w:line="245" w:lineRule="auto"/>
            </w:pPr>
            <w:r>
              <w:rPr>
                <w:rFonts w:ascii="Times New Roman" w:hAnsi="Times New Roman"/>
                <w:b w:val="0"/>
                <w:color w:val="000000"/>
                <w:sz w:val="24"/>
              </w:rPr>
              <w:t>1. Hệ thống kiểm tra tham chiếu đơn, hóa đơn, thu/hoàn và xác nhận thao tác.</w:t>
            </w:r>
          </w:p>
          <w:p>
            <w:pPr>
              <w:keepNext w:val="0"/>
              <w:widowControl/>
              <w:spacing w:after="60" w:line="245" w:lineRule="auto"/>
            </w:pPr>
            <w:r>
              <w:rPr>
                <w:rFonts w:ascii="Times New Roman" w:hAnsi="Times New Roman"/>
                <w:b w:val="0"/>
                <w:color w:val="000000"/>
                <w:sz w:val="24"/>
              </w:rPr>
              <w:t>2. Chưa có tham chiếu: xóa hợp lệ và audit. Đã có lịch sử: không xóa cứng, cho ngừng/khóa với lý do.</w:t>
            </w:r>
          </w:p>
          <w:p>
            <w:pPr>
              <w:keepNext w:val="0"/>
              <w:widowControl/>
              <w:spacing w:after="60" w:line="245" w:lineRule="auto"/>
            </w:pPr>
            <w:r>
              <w:rPr>
                <w:rFonts w:ascii="Times New Roman" w:hAnsi="Times New Roman"/>
                <w:b w:val="0"/>
                <w:color w:val="000000"/>
                <w:sz w:val="24"/>
              </w:rPr>
              <w:t>3. Không tự hủy đơn hoặc xóa nghĩa vụ trả tiền của khách.</w:t>
            </w:r>
          </w:p>
          <w:p>
            <w:pPr>
              <w:keepNext w:val="0"/>
              <w:widowControl/>
              <w:spacing w:after="60" w:line="245" w:lineRule="auto"/>
            </w:pPr>
            <w:r>
              <w:rPr>
                <w:rFonts w:ascii="Times New Roman" w:hAnsi="Times New Roman"/>
                <w:b w:val="0"/>
                <w:color w:val="000000"/>
                <w:sz w:val="24"/>
              </w:rPr>
              <w:t>Kết quả và điểm tiếp tục: Kết thúc nhánh, trả danh sách cập nhật.</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M03–M04 lưu khách hoặc nhánh khóa xóa.</w:t>
            </w:r>
          </w:p>
          <w:p>
            <w:pPr>
              <w:keepNext w:val="0"/>
              <w:widowControl/>
              <w:spacing w:after="60" w:line="245" w:lineRule="auto"/>
            </w:pPr>
            <w:r>
              <w:rPr>
                <w:rFonts w:ascii="Times New Roman" w:hAnsi="Times New Roman"/>
                <w:b w:val="0"/>
                <w:color w:val="000000"/>
                <w:sz w:val="24"/>
              </w:rPr>
              <w:t>Điều kiện lỗi: Định danh trùng/dữ liệu sai.</w:t>
            </w:r>
          </w:p>
          <w:p>
            <w:pPr>
              <w:keepNext w:val="0"/>
              <w:widowControl/>
              <w:spacing w:after="60" w:line="245" w:lineRule="auto"/>
            </w:pPr>
            <w:r>
              <w:rPr>
                <w:rFonts w:ascii="Times New Roman" w:hAnsi="Times New Roman"/>
                <w:b w:val="0"/>
                <w:color w:val="000000"/>
                <w:sz w:val="24"/>
              </w:rPr>
              <w:t>Xử lý và kết quả phục hồi: Từ chối, không tạo Customer trùng.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M03–M04 lưu khách hoặc nhánh khóa xóa.</w:t>
            </w:r>
          </w:p>
          <w:p>
            <w:pPr>
              <w:keepNext w:val="0"/>
              <w:widowControl/>
              <w:spacing w:after="60" w:line="245" w:lineRule="auto"/>
            </w:pPr>
            <w:r>
              <w:rPr>
                <w:rFonts w:ascii="Times New Roman" w:hAnsi="Times New Roman"/>
                <w:b w:val="0"/>
                <w:color w:val="000000"/>
                <w:sz w:val="24"/>
              </w:rPr>
              <w:t>Điều kiện lỗi: Có lịch sử.</w:t>
            </w:r>
          </w:p>
          <w:p>
            <w:pPr>
              <w:keepNext w:val="0"/>
              <w:widowControl/>
              <w:spacing w:after="60" w:line="245" w:lineRule="auto"/>
            </w:pPr>
            <w:r>
              <w:rPr>
                <w:rFonts w:ascii="Times New Roman" w:hAnsi="Times New Roman"/>
                <w:b w:val="0"/>
                <w:color w:val="000000"/>
                <w:sz w:val="24"/>
              </w:rPr>
              <w:t>Xử lý và kết quả phục hồi: Chặn xóa cứng, cho ngừng; không đứt tham chiếu.</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M03–M04 lưu khách hoặc nhánh khóa xóa.</w:t>
            </w:r>
          </w:p>
          <w:p>
            <w:pPr>
              <w:keepNext w:val="0"/>
              <w:widowControl/>
              <w:spacing w:after="60" w:line="245" w:lineRule="auto"/>
            </w:pPr>
            <w:r>
              <w:rPr>
                <w:rFonts w:ascii="Times New Roman" w:hAnsi="Times New Roman"/>
                <w:b w:val="0"/>
                <w:color w:val="000000"/>
                <w:sz w:val="24"/>
              </w:rPr>
              <w:t>Điều kiện lỗi: Sửa đồng thời.</w:t>
            </w:r>
          </w:p>
          <w:p>
            <w:pPr>
              <w:keepNext w:val="0"/>
              <w:widowControl/>
              <w:spacing w:after="60" w:line="245" w:lineRule="auto"/>
            </w:pPr>
            <w:r>
              <w:rPr>
                <w:rFonts w:ascii="Times New Roman" w:hAnsi="Times New Roman"/>
                <w:b w:val="0"/>
                <w:color w:val="000000"/>
                <w:sz w:val="24"/>
              </w:rPr>
              <w:t>Xử lý và kết quả phục hồi: Trả xung đột và dữ liệu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M03–M04 lưu khách hoặc nhánh khóa xóa.</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tài khoản khách hàng, trạng thái khóa và lịch sử quản trị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Tài khoản cập nhật/khóa hoặc xóa khi hợp lệ; lịch sử đơn và nghĩa vụ tồn tại không bị mất.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Bộ lọc, CustomerId, hồ sơ, trạng thái, lý do, version; không đọc mật khẩu gốc.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UC-WEB-01; UC-WEB-02; UC-WEB-03; UC-ADM-02; UC-POS-01</w:t>
            </w:r>
          </w:p>
        </w:tc>
      </w:tr>
    </w:tbl>
    <w:p>
      <w:pPr>
        <w:spacing w:after="100" w:line="96" w:lineRule="auto"/>
      </w:pPr>
    </w:p>
    <w:p>
      <w:pPr>
        <w:pStyle w:val="Heading2"/>
      </w:pPr>
      <w:r>
        <w:t>UC-ADM-02 — Quản lý quyền truy cập hệ thống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UC-ADM-02 — Quản lý quyền truy cập hệ thống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Đăng nhập/đăng xuất Admin, quản lý tài khoản quản trị, tập quyền POS cố định và đăng ký máy; không có tài khoản Staff.</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Đăng nhập cần tài khoản Admin được cấp khi triển khai. Thay quyền cần phiên Admin có quyền tương ứng.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mở Admin Dashboard hoặc thay cấu hình quyền/máy.</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Admin Dashboard. Hệ thống: Hiển thị đăng nhập quản trị, tách khỏi màn hình nhập tên ca POS.</w:t>
            </w:r>
          </w:p>
          <w:p>
            <w:pPr>
              <w:keepNext w:val="0"/>
              <w:widowControl/>
              <w:spacing w:after="60" w:line="245" w:lineRule="auto"/>
            </w:pPr>
            <w:r>
              <w:rPr>
                <w:rFonts w:ascii="Times New Roman" w:hAnsi="Times New Roman"/>
                <w:b w:val="0"/>
                <w:color w:val="000000"/>
                <w:sz w:val="24"/>
              </w:rPr>
              <w:t>2. [M02] Tác nhân: Nhập tài khoản quản trị và mật khẩu. Hệ thống: Xác thực tài khoản hoạt động, giới hạn thử sai và mật khẩu tạm.</w:t>
            </w:r>
          </w:p>
          <w:p>
            <w:pPr>
              <w:keepNext w:val="0"/>
              <w:widowControl/>
              <w:spacing w:after="60" w:line="245" w:lineRule="auto"/>
            </w:pPr>
            <w:r>
              <w:rPr>
                <w:rFonts w:ascii="Times New Roman" w:hAnsi="Times New Roman"/>
                <w:b w:val="0"/>
                <w:color w:val="000000"/>
                <w:sz w:val="24"/>
              </w:rPr>
              <w:t>3. [M03] Tác nhân: Xác nhận đăng nhập. Hệ thống: Tạo phiên Admin có thời hạn và tập quyền; không dựa WorkSessionId để cấp quyền.</w:t>
            </w:r>
          </w:p>
          <w:p>
            <w:pPr>
              <w:keepNext w:val="0"/>
              <w:widowControl/>
              <w:spacing w:after="60" w:line="245" w:lineRule="auto"/>
            </w:pPr>
            <w:r>
              <w:rPr>
                <w:rFonts w:ascii="Times New Roman" w:hAnsi="Times New Roman"/>
                <w:b w:val="0"/>
                <w:color w:val="000000"/>
                <w:sz w:val="24"/>
              </w:rPr>
              <w:t>4. [M04] Tác nhân: Mở chức năng được cấp. Hệ thống: Kiểm tra quyền và đối tượng trên từng API; ghi sự kiện truy cập cần thiết.</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Đổi mật khẩu tạm và đăng xuất quản trị</w:t>
            </w:r>
          </w:p>
          <w:p>
            <w:pPr>
              <w:keepNext w:val="0"/>
              <w:widowControl/>
              <w:spacing w:after="60" w:line="245" w:lineRule="auto"/>
            </w:pPr>
            <w:r>
              <w:rPr>
                <w:rFonts w:ascii="Times New Roman" w:hAnsi="Times New Roman"/>
                <w:b w:val="0"/>
                <w:color w:val="000000"/>
                <w:sz w:val="24"/>
              </w:rPr>
              <w:t>Điểm rẽ nhánh: M02 hoặc sau M04.</w:t>
            </w:r>
          </w:p>
          <w:p>
            <w:pPr>
              <w:keepNext w:val="0"/>
              <w:widowControl/>
              <w:spacing w:after="60" w:line="245" w:lineRule="auto"/>
            </w:pPr>
            <w:r>
              <w:rPr>
                <w:rFonts w:ascii="Times New Roman" w:hAnsi="Times New Roman"/>
                <w:b w:val="0"/>
                <w:color w:val="000000"/>
                <w:sz w:val="24"/>
              </w:rPr>
              <w:t>Điều kiện: Admin buộc đổi lần đầu hoặc muốn kết thúc phiên.</w:t>
            </w:r>
          </w:p>
          <w:p>
            <w:pPr>
              <w:keepNext w:val="0"/>
              <w:widowControl/>
              <w:spacing w:after="60" w:line="245" w:lineRule="auto"/>
            </w:pPr>
            <w:r>
              <w:rPr>
                <w:rFonts w:ascii="Times New Roman" w:hAnsi="Times New Roman"/>
                <w:b w:val="0"/>
                <w:color w:val="000000"/>
                <w:sz w:val="24"/>
              </w:rPr>
              <w:t>1. Mật khẩu tạm: yêu cầu đặt mật khẩu mới đạt chính sách, lưu bản băm, xác thực lại trước cấp phiên đầy đủ.</w:t>
            </w:r>
          </w:p>
          <w:p>
            <w:pPr>
              <w:keepNext w:val="0"/>
              <w:widowControl/>
              <w:spacing w:after="60" w:line="245" w:lineRule="auto"/>
            </w:pPr>
            <w:r>
              <w:rPr>
                <w:rFonts w:ascii="Times New Roman" w:hAnsi="Times New Roman"/>
                <w:b w:val="0"/>
                <w:color w:val="000000"/>
                <w:sz w:val="24"/>
              </w:rPr>
              <w:t>2. Đăng xuất: thu hồi phiên Admin và đóng màn hình bảo vệ, xóa thông tin xác thực cục bộ.</w:t>
            </w:r>
          </w:p>
          <w:p>
            <w:pPr>
              <w:keepNext w:val="0"/>
              <w:widowControl/>
              <w:spacing w:after="60" w:line="245" w:lineRule="auto"/>
            </w:pPr>
            <w:r>
              <w:rPr>
                <w:rFonts w:ascii="Times New Roman" w:hAnsi="Times New Roman"/>
                <w:b w:val="0"/>
                <w:color w:val="000000"/>
                <w:sz w:val="24"/>
              </w:rPr>
              <w:t>3. Ca POS vẫn được quản lý độc lập; đăng xuất Admin không tự chốt ca.</w:t>
            </w:r>
          </w:p>
          <w:p>
            <w:pPr>
              <w:keepNext w:val="0"/>
              <w:widowControl/>
              <w:spacing w:after="60" w:line="245" w:lineRule="auto"/>
            </w:pPr>
            <w:r>
              <w:rPr>
                <w:rFonts w:ascii="Times New Roman" w:hAnsi="Times New Roman"/>
                <w:b w:val="0"/>
                <w:color w:val="000000"/>
                <w:sz w:val="24"/>
              </w:rPr>
              <w:t>Kết quả và điểm tiếp tục: Kết thúc phiên hoặc tiếp tục M03 sau đổi hợp lệ.</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Quản lý quyền và tài khoản quản trị</w:t>
            </w:r>
          </w:p>
          <w:p>
            <w:pPr>
              <w:keepNext w:val="0"/>
              <w:widowControl/>
              <w:spacing w:after="60" w:line="245" w:lineRule="auto"/>
            </w:pPr>
            <w:r>
              <w:rPr>
                <w:rFonts w:ascii="Times New Roman" w:hAnsi="Times New Roman"/>
                <w:b w:val="0"/>
                <w:color w:val="000000"/>
                <w:sz w:val="24"/>
              </w:rPr>
              <w:t>Điểm rẽ nhánh: Sau M04.</w:t>
            </w:r>
          </w:p>
          <w:p>
            <w:pPr>
              <w:keepNext w:val="0"/>
              <w:widowControl/>
              <w:spacing w:after="60" w:line="245" w:lineRule="auto"/>
            </w:pPr>
            <w:r>
              <w:rPr>
                <w:rFonts w:ascii="Times New Roman" w:hAnsi="Times New Roman"/>
                <w:b w:val="0"/>
                <w:color w:val="000000"/>
                <w:sz w:val="24"/>
              </w:rPr>
              <w:t>Điều kiện: Admin có quyền phân quyền.</w:t>
            </w:r>
          </w:p>
          <w:p>
            <w:pPr>
              <w:keepNext w:val="0"/>
              <w:widowControl/>
              <w:spacing w:after="60" w:line="245" w:lineRule="auto"/>
            </w:pPr>
            <w:r>
              <w:rPr>
                <w:rFonts w:ascii="Times New Roman" w:hAnsi="Times New Roman"/>
                <w:b w:val="0"/>
                <w:color w:val="000000"/>
                <w:sz w:val="24"/>
              </w:rPr>
              <w:t>1. Mở danh sách Admin/vai trò; tạo, sửa, khóa, đặt lại hoặc cấp/thu hồi quyền theo phạm vi được phép.</w:t>
            </w:r>
          </w:p>
          <w:p>
            <w:pPr>
              <w:keepNext w:val="0"/>
              <w:widowControl/>
              <w:spacing w:after="60" w:line="245" w:lineRule="auto"/>
            </w:pPr>
            <w:r>
              <w:rPr>
                <w:rFonts w:ascii="Times New Roman" w:hAnsi="Times New Roman"/>
                <w:b w:val="0"/>
                <w:color w:val="000000"/>
                <w:sz w:val="24"/>
              </w:rPr>
              <w:t>2. Nhập lý do; máy chủ chặn cấp vượt quyền và chặn vô hiệu Admin cuối.</w:t>
            </w:r>
          </w:p>
          <w:p>
            <w:pPr>
              <w:keepNext w:val="0"/>
              <w:widowControl/>
              <w:spacing w:after="60" w:line="245" w:lineRule="auto"/>
            </w:pPr>
            <w:r>
              <w:rPr>
                <w:rFonts w:ascii="Times New Roman" w:hAnsi="Times New Roman"/>
                <w:b w:val="0"/>
                <w:color w:val="000000"/>
                <w:sz w:val="24"/>
              </w:rPr>
              <w:t>3. Lưu version quyền nguyên tử, thu hồi phiên bị ảnh hưởng và ghi audit trước/sau.</w:t>
            </w:r>
          </w:p>
          <w:p>
            <w:pPr>
              <w:keepNext w:val="0"/>
              <w:widowControl/>
              <w:spacing w:after="60" w:line="245" w:lineRule="auto"/>
            </w:pPr>
            <w:r>
              <w:rPr>
                <w:rFonts w:ascii="Times New Roman" w:hAnsi="Times New Roman"/>
                <w:b w:val="0"/>
                <w:color w:val="000000"/>
                <w:sz w:val="24"/>
              </w:rPr>
              <w:t>Kết quả và điểm tiếp tục: Trở về M04; không tạo username/password nhân viên.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Đăng ký máy và tập quyền POS</w:t>
            </w:r>
          </w:p>
          <w:p>
            <w:pPr>
              <w:keepNext w:val="0"/>
              <w:widowControl/>
              <w:spacing w:after="60" w:line="245" w:lineRule="auto"/>
            </w:pPr>
            <w:r>
              <w:rPr>
                <w:rFonts w:ascii="Times New Roman" w:hAnsi="Times New Roman"/>
                <w:b w:val="0"/>
                <w:color w:val="000000"/>
                <w:sz w:val="24"/>
              </w:rPr>
              <w:t>Điểm rẽ nhánh: Sau M04.</w:t>
            </w:r>
          </w:p>
          <w:p>
            <w:pPr>
              <w:keepNext w:val="0"/>
              <w:widowControl/>
              <w:spacing w:after="60" w:line="245" w:lineRule="auto"/>
            </w:pPr>
            <w:r>
              <w:rPr>
                <w:rFonts w:ascii="Times New Roman" w:hAnsi="Times New Roman"/>
                <w:b w:val="0"/>
                <w:color w:val="000000"/>
                <w:sz w:val="24"/>
              </w:rPr>
              <w:t>Điều kiện: Admin có quyền quản lý thiết bị.</w:t>
            </w:r>
          </w:p>
          <w:p>
            <w:pPr>
              <w:keepNext w:val="0"/>
              <w:widowControl/>
              <w:spacing w:after="60" w:line="245" w:lineRule="auto"/>
            </w:pPr>
            <w:r>
              <w:rPr>
                <w:rFonts w:ascii="Times New Roman" w:hAnsi="Times New Roman"/>
                <w:b w:val="0"/>
                <w:color w:val="000000"/>
                <w:sz w:val="24"/>
              </w:rPr>
              <w:t>1. Admin thêm/thu hồi TerminalId và tập quyền Staff cố định; bí mật thiết bị lưu phía được bảo vệ.</w:t>
            </w:r>
          </w:p>
          <w:p>
            <w:pPr>
              <w:keepNext w:val="0"/>
              <w:widowControl/>
              <w:spacing w:after="60" w:line="245" w:lineRule="auto"/>
            </w:pPr>
            <w:r>
              <w:rPr>
                <w:rFonts w:ascii="Times New Roman" w:hAnsi="Times New Roman"/>
                <w:b w:val="0"/>
                <w:color w:val="000000"/>
                <w:sz w:val="24"/>
              </w:rPr>
              <w:t>2. Máy chủ kiểm tra trạng thái, ca liên quan và lưu thay đổi với lý do.</w:t>
            </w:r>
          </w:p>
          <w:p>
            <w:pPr>
              <w:keepNext w:val="0"/>
              <w:widowControl/>
              <w:spacing w:after="60" w:line="245" w:lineRule="auto"/>
            </w:pPr>
            <w:r>
              <w:rPr>
                <w:rFonts w:ascii="Times New Roman" w:hAnsi="Times New Roman"/>
                <w:b w:val="0"/>
                <w:color w:val="000000"/>
                <w:sz w:val="24"/>
              </w:rPr>
              <w:t>3. Thiết bị thu hồi không thực hiện lệnh mới; ca đang mở cần bàn giao/đóng có lịch sử, dữ liệu cũ giữ nguyên.</w:t>
            </w:r>
          </w:p>
          <w:p>
            <w:pPr>
              <w:keepNext w:val="0"/>
              <w:widowControl/>
              <w:spacing w:after="60" w:line="245" w:lineRule="auto"/>
            </w:pPr>
            <w:r>
              <w:rPr>
                <w:rFonts w:ascii="Times New Roman" w:hAnsi="Times New Roman"/>
                <w:b w:val="0"/>
                <w:color w:val="000000"/>
                <w:sz w:val="24"/>
              </w:rPr>
              <w:t>Kết quả và điểm tiếp tục: Trở về M04; tên tự nhập không nâng quyền Admin.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M02–M04 xác thực hoặc A02/A03 thay quyền thiết bị.</w:t>
            </w:r>
          </w:p>
          <w:p>
            <w:pPr>
              <w:keepNext w:val="0"/>
              <w:widowControl/>
              <w:spacing w:after="60" w:line="245" w:lineRule="auto"/>
            </w:pPr>
            <w:r>
              <w:rPr>
                <w:rFonts w:ascii="Times New Roman" w:hAnsi="Times New Roman"/>
                <w:b w:val="0"/>
                <w:color w:val="000000"/>
                <w:sz w:val="24"/>
              </w:rPr>
              <w:t>Điều kiện lỗi: Sai/khóa/không có mạng.</w:t>
            </w:r>
          </w:p>
          <w:p>
            <w:pPr>
              <w:keepNext w:val="0"/>
              <w:widowControl/>
              <w:spacing w:after="60" w:line="245" w:lineRule="auto"/>
            </w:pPr>
            <w:r>
              <w:rPr>
                <w:rFonts w:ascii="Times New Roman" w:hAnsi="Times New Roman"/>
                <w:b w:val="0"/>
                <w:color w:val="000000"/>
                <w:sz w:val="24"/>
              </w:rPr>
              <w:t>Xử lý và kết quả phục hồi: Không mở Admin; tên nhân viên không thay thông tin xác thực.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M02–M04 xác thực hoặc A02/A03 thay quyền thiết bị.</w:t>
            </w:r>
          </w:p>
          <w:p>
            <w:pPr>
              <w:keepNext w:val="0"/>
              <w:widowControl/>
              <w:spacing w:after="60" w:line="245" w:lineRule="auto"/>
            </w:pPr>
            <w:r>
              <w:rPr>
                <w:rFonts w:ascii="Times New Roman" w:hAnsi="Times New Roman"/>
                <w:b w:val="0"/>
                <w:color w:val="000000"/>
                <w:sz w:val="24"/>
              </w:rPr>
              <w:t>Điều kiện lỗi: Vô hiệu Admin cuối hoặc cấp quyền vượt mức.</w:t>
            </w:r>
          </w:p>
          <w:p>
            <w:pPr>
              <w:keepNext w:val="0"/>
              <w:widowControl/>
              <w:spacing w:after="60" w:line="245" w:lineRule="auto"/>
            </w:pPr>
            <w:r>
              <w:rPr>
                <w:rFonts w:ascii="Times New Roman" w:hAnsi="Times New Roman"/>
                <w:b w:val="0"/>
                <w:color w:val="000000"/>
                <w:sz w:val="24"/>
              </w:rPr>
              <w:t>Xử lý và kết quả phục hồi: Từ chối toàn thay đổi.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M02–M04 xác thực hoặc A02/A03 thay quyền thiết bị.</w:t>
            </w:r>
          </w:p>
          <w:p>
            <w:pPr>
              <w:keepNext w:val="0"/>
              <w:widowControl/>
              <w:spacing w:after="60" w:line="245" w:lineRule="auto"/>
            </w:pPr>
            <w:r>
              <w:rPr>
                <w:rFonts w:ascii="Times New Roman" w:hAnsi="Times New Roman"/>
                <w:b w:val="0"/>
                <w:color w:val="000000"/>
                <w:sz w:val="24"/>
              </w:rPr>
              <w:t>Điều kiện lỗi: Thiết bị bị thu hồi còn ca.</w:t>
            </w:r>
          </w:p>
          <w:p>
            <w:pPr>
              <w:keepNext w:val="0"/>
              <w:widowControl/>
              <w:spacing w:after="60" w:line="245" w:lineRule="auto"/>
            </w:pPr>
            <w:r>
              <w:rPr>
                <w:rFonts w:ascii="Times New Roman" w:hAnsi="Times New Roman"/>
                <w:b w:val="0"/>
                <w:color w:val="000000"/>
                <w:sz w:val="24"/>
              </w:rPr>
              <w:t>Xử lý và kết quả phục hồi: Chặn lệnh mới, yêu cầu Admin xử lý/bàn giao; giữ lịch sử.</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M02–M04 xác thực hoặc A02/A03 thay quyền thiết bị.</w:t>
            </w:r>
          </w:p>
          <w:p>
            <w:pPr>
              <w:keepNext w:val="0"/>
              <w:widowControl/>
              <w:spacing w:after="60" w:line="245" w:lineRule="auto"/>
            </w:pPr>
            <w:r>
              <w:rPr>
                <w:rFonts w:ascii="Times New Roman" w:hAnsi="Times New Roman"/>
                <w:b w:val="0"/>
                <w:color w:val="000000"/>
                <w:sz w:val="24"/>
              </w:rPr>
              <w:t>Điều kiện lỗi: Version cũ.</w:t>
            </w:r>
          </w:p>
          <w:p>
            <w:pPr>
              <w:keepNext w:val="0"/>
              <w:widowControl/>
              <w:spacing w:after="60" w:line="245" w:lineRule="auto"/>
            </w:pPr>
            <w:r>
              <w:rPr>
                <w:rFonts w:ascii="Times New Roman" w:hAnsi="Times New Roman"/>
                <w:b w:val="0"/>
                <w:color w:val="000000"/>
                <w:sz w:val="24"/>
              </w:rPr>
              <w:t>Xử lý và kết quả phục hồi: Tải lại, không ghi sau thắng.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tài khoản Admin, quyền, cấu hình thiết bị và lịch sử cấp quyền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Phiên/quyền/thiết bị được cập nhật hợp lệ; quyền cao không được cấp qua tên tự nhập.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credential, vai trò/quyền, terminal, cấu hình thiết bị, version/lý do; bí mật không hiện log.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UC-POS-01; UC-ADM-01; UC-ADM-07; UC-ADM-10; UC-ADM-11</w:t>
            </w:r>
          </w:p>
        </w:tc>
      </w:tr>
    </w:tbl>
    <w:p>
      <w:pPr>
        <w:spacing w:after="100" w:line="96" w:lineRule="auto"/>
      </w:pPr>
    </w:p>
    <w:p>
      <w:pPr>
        <w:pStyle w:val="Heading2"/>
      </w:pPr>
      <w:r>
        <w:t>UC-ADM-03 — Quản lý thực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UC-ADM-03 — Quản lý thực đơn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danh mục, món, giá theo size, nóng/lạnh, đường/đá, topping và giá; nội dung banner, trạng thái công bố/bật bán và quan hệ BOM. Mọi thay đổi giữ nguyên snapshot đơn đã gửi.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Phiên Admin hợp lệ và có quyền thực đơn. Tạo món cần danh mục, đơn vị, nguyên liệu/BOM tương ứng khi công bố; quản lý danh mục không bắt buộc có món trước. Sửa/xóa kiểm tra version và tham chiếu tại lúc lưu.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mở Thực đơn và chọn danh mục, món/biến thể, topping hoặc nội dung bán hàng.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Tạo/mở món và nhập thông tin. Hệ thống: Tải danh mục, ảnh hiện tại, phiên bản và cấu hình.</w:t>
            </w:r>
          </w:p>
          <w:p>
            <w:pPr>
              <w:keepNext w:val="0"/>
              <w:widowControl/>
              <w:spacing w:after="60" w:line="245" w:lineRule="auto"/>
            </w:pPr>
            <w:r>
              <w:rPr>
                <w:rFonts w:ascii="Times New Roman" w:hAnsi="Times New Roman"/>
                <w:b w:val="0"/>
                <w:color w:val="000000"/>
                <w:sz w:val="24"/>
              </w:rPr>
              <w:t>2. [M02] Tác nhân: Khai báo size hỗ trợ và giá từng biến thể. Hệ thống: Kiểm tra không âm, không trùng tổ hợp, không công bố size thiếu giá.</w:t>
            </w:r>
          </w:p>
          <w:p>
            <w:pPr>
              <w:keepNext w:val="0"/>
              <w:widowControl/>
              <w:spacing w:after="60" w:line="245" w:lineRule="auto"/>
            </w:pPr>
            <w:r>
              <w:rPr>
                <w:rFonts w:ascii="Times New Roman" w:hAnsi="Times New Roman"/>
                <w:b w:val="0"/>
                <w:color w:val="000000"/>
                <w:sz w:val="24"/>
              </w:rPr>
              <w:t>3. [M03] Tác nhân: Cấu hình nóng/lạnh, đường/đá, mặc định. Hệ thống: Kiểm tra tổ hợp, giới hạn và ánh xạ BOM ở UC-ADM-05.</w:t>
            </w:r>
          </w:p>
          <w:p>
            <w:pPr>
              <w:keepNext w:val="0"/>
              <w:widowControl/>
              <w:spacing w:after="60" w:line="245" w:lineRule="auto"/>
            </w:pPr>
            <w:r>
              <w:rPr>
                <w:rFonts w:ascii="Times New Roman" w:hAnsi="Times New Roman"/>
                <w:b w:val="0"/>
                <w:color w:val="000000"/>
                <w:sz w:val="24"/>
              </w:rPr>
              <w:t>4. [M04] Tác nhân: Chọn bật/tắt, ngày công bố; sửa banner và thời gian nếu cần. Hệ thống: Kiểm tra đủ điều kiện bán; trạng thái khả dụng kho luôn có ưu tiên chặn.</w:t>
            </w:r>
          </w:p>
          <w:p>
            <w:pPr>
              <w:keepNext w:val="0"/>
              <w:widowControl/>
              <w:spacing w:after="60" w:line="245" w:lineRule="auto"/>
            </w:pPr>
            <w:r>
              <w:rPr>
                <w:rFonts w:ascii="Times New Roman" w:hAnsi="Times New Roman"/>
                <w:b w:val="0"/>
                <w:color w:val="000000"/>
                <w:sz w:val="24"/>
              </w:rPr>
              <w:t>5. [M05] Tác nhân: Lưu và công bố. Hệ thống: Tạo version, audit, tính lại còn/hết và đồng bộ Web/POS.</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Quản lý topping và giá</w:t>
            </w:r>
          </w:p>
          <w:p>
            <w:pPr>
              <w:keepNext w:val="0"/>
              <w:widowControl/>
              <w:spacing w:after="60" w:line="245" w:lineRule="auto"/>
            </w:pPr>
            <w:r>
              <w:rPr>
                <w:rFonts w:ascii="Times New Roman" w:hAnsi="Times New Roman"/>
                <w:b w:val="0"/>
                <w:color w:val="000000"/>
                <w:sz w:val="24"/>
              </w:rPr>
              <w:t>Điểm rẽ nhánh: Sau M01.</w:t>
            </w:r>
          </w:p>
          <w:p>
            <w:pPr>
              <w:keepNext w:val="0"/>
              <w:widowControl/>
              <w:spacing w:after="60" w:line="245" w:lineRule="auto"/>
            </w:pPr>
            <w:r>
              <w:rPr>
                <w:rFonts w:ascii="Times New Roman" w:hAnsi="Times New Roman"/>
                <w:b w:val="0"/>
                <w:color w:val="000000"/>
                <w:sz w:val="24"/>
              </w:rPr>
              <w:t>Điều kiện: Admin mở danh sách topping.</w:t>
            </w:r>
          </w:p>
          <w:p>
            <w:pPr>
              <w:keepNext w:val="0"/>
              <w:widowControl/>
              <w:spacing w:after="60" w:line="245" w:lineRule="auto"/>
            </w:pPr>
            <w:r>
              <w:rPr>
                <w:rFonts w:ascii="Times New Roman" w:hAnsi="Times New Roman"/>
                <w:b w:val="0"/>
                <w:color w:val="000000"/>
                <w:sz w:val="24"/>
              </w:rPr>
              <w:t>1. Tạo/sửa tên topping, đơn vị phần, giá/phần, giới hạn và món được gắn.</w:t>
            </w:r>
          </w:p>
          <w:p>
            <w:pPr>
              <w:keepNext w:val="0"/>
              <w:widowControl/>
              <w:spacing w:after="60" w:line="245" w:lineRule="auto"/>
            </w:pPr>
            <w:r>
              <w:rPr>
                <w:rFonts w:ascii="Times New Roman" w:hAnsi="Times New Roman"/>
                <w:b w:val="0"/>
                <w:color w:val="000000"/>
                <w:sz w:val="24"/>
              </w:rPr>
              <w:t>2. Gắn BOM topping và trạng thái, kiểm tra giá/cấu hình hợp lệ.</w:t>
            </w:r>
          </w:p>
          <w:p>
            <w:pPr>
              <w:keepNext w:val="0"/>
              <w:widowControl/>
              <w:spacing w:after="60" w:line="245" w:lineRule="auto"/>
            </w:pPr>
            <w:r>
              <w:rPr>
                <w:rFonts w:ascii="Times New Roman" w:hAnsi="Times New Roman"/>
                <w:b w:val="0"/>
                <w:color w:val="000000"/>
                <w:sz w:val="24"/>
              </w:rPr>
              <w:t>3. Công bố phiên bản, tính lại khả dụng riêng; đã bán thì chỉ ngừng, chưa tham chiếu mới xóa.</w:t>
            </w:r>
          </w:p>
          <w:p>
            <w:pPr>
              <w:keepNext w:val="0"/>
              <w:widowControl/>
              <w:spacing w:after="60" w:line="245" w:lineRule="auto"/>
            </w:pPr>
            <w:r>
              <w:rPr>
                <w:rFonts w:ascii="Times New Roman" w:hAnsi="Times New Roman"/>
                <w:b w:val="0"/>
                <w:color w:val="000000"/>
                <w:sz w:val="24"/>
              </w:rPr>
              <w:t>4. Không làm đổi topping snapshot của các đơn đã gửi.</w:t>
            </w:r>
          </w:p>
          <w:p>
            <w:pPr>
              <w:keepNext w:val="0"/>
              <w:widowControl/>
              <w:spacing w:after="60" w:line="245" w:lineRule="auto"/>
            </w:pPr>
            <w:r>
              <w:rPr>
                <w:rFonts w:ascii="Times New Roman" w:hAnsi="Times New Roman"/>
                <w:b w:val="0"/>
                <w:color w:val="000000"/>
                <w:sz w:val="24"/>
              </w:rPr>
              <w:t>Kết quả và điểm tiếp tục: Kết thúc nhánh hoặc tiếp tục M05 công bố menu.</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Quản lý banner nội dung và bật tắt món</w:t>
            </w:r>
          </w:p>
          <w:p>
            <w:pPr>
              <w:keepNext w:val="0"/>
              <w:widowControl/>
              <w:spacing w:after="60" w:line="245" w:lineRule="auto"/>
            </w:pPr>
            <w:r>
              <w:rPr>
                <w:rFonts w:ascii="Times New Roman" w:hAnsi="Times New Roman"/>
                <w:b w:val="0"/>
                <w:color w:val="000000"/>
                <w:sz w:val="24"/>
              </w:rPr>
              <w:t>Điểm rẽ nhánh: M04.</w:t>
            </w:r>
          </w:p>
          <w:p>
            <w:pPr>
              <w:keepNext w:val="0"/>
              <w:widowControl/>
              <w:spacing w:after="60" w:line="245" w:lineRule="auto"/>
            </w:pPr>
            <w:r>
              <w:rPr>
                <w:rFonts w:ascii="Times New Roman" w:hAnsi="Times New Roman"/>
                <w:b w:val="0"/>
                <w:color w:val="000000"/>
                <w:sz w:val="24"/>
              </w:rPr>
              <w:t>Điều kiện: Admin thay nội dung công bố hoặc trạng thái kinh doanh.</w:t>
            </w:r>
          </w:p>
          <w:p>
            <w:pPr>
              <w:keepNext w:val="0"/>
              <w:widowControl/>
              <w:spacing w:after="60" w:line="245" w:lineRule="auto"/>
            </w:pPr>
            <w:r>
              <w:rPr>
                <w:rFonts w:ascii="Times New Roman" w:hAnsi="Times New Roman"/>
                <w:b w:val="0"/>
                <w:color w:val="000000"/>
                <w:sz w:val="24"/>
              </w:rPr>
              <w:t>1. Cập nhật ảnh/liên kết/banner, khoảng thời gian và ngày công bố món mới; hoặc bật/tắt bán.</w:t>
            </w:r>
          </w:p>
          <w:p>
            <w:pPr>
              <w:keepNext w:val="0"/>
              <w:widowControl/>
              <w:spacing w:after="60" w:line="245" w:lineRule="auto"/>
            </w:pPr>
            <w:r>
              <w:rPr>
                <w:rFonts w:ascii="Times New Roman" w:hAnsi="Times New Roman"/>
                <w:b w:val="0"/>
                <w:color w:val="000000"/>
                <w:sz w:val="24"/>
              </w:rPr>
              <w:t>2. Hệ thống kiểm tra khoảng thời gian, ảnh/liên kết và điều kiện BOM/kho.</w:t>
            </w:r>
          </w:p>
          <w:p>
            <w:pPr>
              <w:keepNext w:val="0"/>
              <w:widowControl/>
              <w:spacing w:after="60" w:line="245" w:lineRule="auto"/>
            </w:pPr>
            <w:r>
              <w:rPr>
                <w:rFonts w:ascii="Times New Roman" w:hAnsi="Times New Roman"/>
                <w:b w:val="0"/>
                <w:color w:val="000000"/>
                <w:sz w:val="24"/>
              </w:rPr>
              <w:t>3. Lưu và phát cập nhật: bật thủ công không vượt trạng thái thiếu nguyên liệu; ngừng không hủy đơn cũ.</w:t>
            </w:r>
          </w:p>
          <w:p>
            <w:pPr>
              <w:keepNext w:val="0"/>
              <w:widowControl/>
              <w:spacing w:after="60" w:line="245" w:lineRule="auto"/>
            </w:pPr>
            <w:r>
              <w:rPr>
                <w:rFonts w:ascii="Times New Roman" w:hAnsi="Times New Roman"/>
                <w:b w:val="0"/>
                <w:color w:val="000000"/>
                <w:sz w:val="24"/>
              </w:rPr>
              <w:t>Kết quả và điểm tiếp tục: Tiếp tục M05.</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Sửa giá biến thể hoặc xóa dữ liệu chưa dùng</w:t>
            </w:r>
          </w:p>
          <w:p>
            <w:pPr>
              <w:keepNext w:val="0"/>
              <w:widowControl/>
              <w:spacing w:after="60" w:line="245" w:lineRule="auto"/>
            </w:pPr>
            <w:r>
              <w:rPr>
                <w:rFonts w:ascii="Times New Roman" w:hAnsi="Times New Roman"/>
                <w:b w:val="0"/>
                <w:color w:val="000000"/>
                <w:sz w:val="24"/>
              </w:rPr>
              <w:t>Điểm rẽ nhánh: M01.</w:t>
            </w:r>
          </w:p>
          <w:p>
            <w:pPr>
              <w:keepNext w:val="0"/>
              <w:widowControl/>
              <w:spacing w:after="60" w:line="245" w:lineRule="auto"/>
            </w:pPr>
            <w:r>
              <w:rPr>
                <w:rFonts w:ascii="Times New Roman" w:hAnsi="Times New Roman"/>
                <w:b w:val="0"/>
                <w:color w:val="000000"/>
                <w:sz w:val="24"/>
              </w:rPr>
              <w:t>Điều kiện: Admin chọn đối tượng đã có.</w:t>
            </w:r>
          </w:p>
          <w:p>
            <w:pPr>
              <w:keepNext w:val="0"/>
              <w:widowControl/>
              <w:spacing w:after="60" w:line="245" w:lineRule="auto"/>
            </w:pPr>
            <w:r>
              <w:rPr>
                <w:rFonts w:ascii="Times New Roman" w:hAnsi="Times New Roman"/>
                <w:b w:val="0"/>
                <w:color w:val="000000"/>
                <w:sz w:val="24"/>
              </w:rPr>
              <w:t>1. Sửa giá/tổ hợp thì lưu version mới và yêu cầu giỏ nháp xác nhận lại.</w:t>
            </w:r>
          </w:p>
          <w:p>
            <w:pPr>
              <w:keepNext w:val="0"/>
              <w:widowControl/>
              <w:spacing w:after="60" w:line="245" w:lineRule="auto"/>
            </w:pPr>
            <w:r>
              <w:rPr>
                <w:rFonts w:ascii="Times New Roman" w:hAnsi="Times New Roman"/>
                <w:b w:val="0"/>
                <w:color w:val="000000"/>
                <w:sz w:val="24"/>
              </w:rPr>
              <w:t>2. Xóa chỉ khi chưa có tham chiếu; nếu đã phát sinh thì ngừng/ẩn.</w:t>
            </w:r>
          </w:p>
          <w:p>
            <w:pPr>
              <w:keepNext w:val="0"/>
              <w:widowControl/>
              <w:spacing w:after="60" w:line="245" w:lineRule="auto"/>
            </w:pPr>
            <w:r>
              <w:rPr>
                <w:rFonts w:ascii="Times New Roman" w:hAnsi="Times New Roman"/>
                <w:b w:val="0"/>
                <w:color w:val="000000"/>
                <w:sz w:val="24"/>
              </w:rPr>
              <w:t>3. Mọi đơn đã gửi giữ tên, giá, lựa chọn và BOM snapshot cũ.</w:t>
            </w:r>
          </w:p>
          <w:p>
            <w:pPr>
              <w:keepNext w:val="0"/>
              <w:widowControl/>
              <w:spacing w:after="60" w:line="245" w:lineRule="auto"/>
            </w:pPr>
            <w:r>
              <w:rPr>
                <w:rFonts w:ascii="Times New Roman" w:hAnsi="Times New Roman"/>
                <w:b w:val="0"/>
                <w:color w:val="000000"/>
                <w:sz w:val="24"/>
              </w:rPr>
              <w:t>Kết quả và điểm tiếp tục: Trả menu quản trị cập nhật.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A04. Quản lý danh mục thực đơn</w:t>
            </w:r>
          </w:p>
          <w:p>
            <w:pPr>
              <w:keepNext w:val="0"/>
              <w:widowControl/>
              <w:spacing w:after="60" w:line="245" w:lineRule="auto"/>
            </w:pPr>
            <w:r>
              <w:rPr>
                <w:rFonts w:ascii="Times New Roman" w:hAnsi="Times New Roman"/>
                <w:b w:val="0"/>
                <w:color w:val="000000"/>
                <w:sz w:val="24"/>
              </w:rPr>
              <w:t>Điểm rẽ nhánh: từ màn hình chức năng, thay luồng chính khi chọn quản lý danh mục thực đơn.</w:t>
            </w:r>
          </w:p>
          <w:p>
            <w:pPr>
              <w:keepNext w:val="0"/>
              <w:widowControl/>
              <w:spacing w:after="60" w:line="245" w:lineRule="auto"/>
            </w:pPr>
            <w:r>
              <w:rPr>
                <w:rFonts w:ascii="Times New Roman" w:hAnsi="Times New Roman"/>
                <w:b w:val="0"/>
                <w:color w:val="000000"/>
                <w:sz w:val="24"/>
              </w:rPr>
              <w:t>Điều kiện: Admin chọn Danh mục thay cho M01 quản lý món.</w:t>
            </w:r>
          </w:p>
          <w:p>
            <w:pPr>
              <w:keepNext w:val="0"/>
              <w:widowControl/>
              <w:spacing w:after="60" w:line="245" w:lineRule="auto"/>
            </w:pPr>
            <w:r>
              <w:rPr>
                <w:rFonts w:ascii="Times New Roman" w:hAnsi="Times New Roman"/>
                <w:b w:val="0"/>
                <w:color w:val="000000"/>
                <w:sz w:val="24"/>
              </w:rPr>
              <w:t>A04.1. Tác nhân: Xem/tìm danh mục. Hệ thống: Trả danh sách gồm trạng thái quản trị.</w:t>
            </w:r>
          </w:p>
          <w:p>
            <w:pPr>
              <w:keepNext w:val="0"/>
              <w:widowControl/>
              <w:spacing w:after="60" w:line="245" w:lineRule="auto"/>
            </w:pPr>
            <w:r>
              <w:rPr>
                <w:rFonts w:ascii="Times New Roman" w:hAnsi="Times New Roman"/>
                <w:b w:val="0"/>
                <w:color w:val="000000"/>
                <w:sz w:val="24"/>
              </w:rPr>
              <w:t>A04.2. Tác nhân: Tạo hoặc sửa tên, mô tả và thứ tự. Hệ thống: Kiểm tra mã và quy ước tên, trường bắt buộc.</w:t>
            </w:r>
          </w:p>
          <w:p>
            <w:pPr>
              <w:keepNext w:val="0"/>
              <w:widowControl/>
              <w:spacing w:after="60" w:line="245" w:lineRule="auto"/>
            </w:pPr>
            <w:r>
              <w:rPr>
                <w:rFonts w:ascii="Times New Roman" w:hAnsi="Times New Roman"/>
                <w:b w:val="0"/>
                <w:color w:val="000000"/>
                <w:sz w:val="24"/>
              </w:rPr>
              <w:t>A04.3. Tác nhân: Chọn công bố/ẩn/ngừng. Hệ thống: Hiển thị số món chịu tác động.</w:t>
            </w:r>
          </w:p>
          <w:p>
            <w:pPr>
              <w:keepNext w:val="0"/>
              <w:widowControl/>
              <w:spacing w:after="60" w:line="245" w:lineRule="auto"/>
            </w:pPr>
            <w:r>
              <w:rPr>
                <w:rFonts w:ascii="Times New Roman" w:hAnsi="Times New Roman"/>
                <w:b w:val="0"/>
                <w:color w:val="000000"/>
                <w:sz w:val="24"/>
              </w:rPr>
              <w:t>A04.4. Tác nhân: Xác nhận lưu. Hệ thống: Kiểm tra version, lưu audit và sự kiện menu.</w:t>
            </w:r>
          </w:p>
          <w:p>
            <w:pPr>
              <w:keepNext w:val="0"/>
              <w:widowControl/>
              <w:spacing w:after="60" w:line="245" w:lineRule="auto"/>
            </w:pPr>
            <w:r>
              <w:rPr>
                <w:rFonts w:ascii="Times New Roman" w:hAnsi="Times New Roman"/>
                <w:b w:val="0"/>
                <w:color w:val="000000"/>
                <w:sz w:val="24"/>
              </w:rPr>
              <w:t>Kết quả: Danh mục hợp lệ lưu và cập nhật công khai; tham chiếu lịch sử giữ nguyên. Tiếp tục các nhánh liên quan khi cần hoặc kết thúc UC.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A05. Sửa sắp xếp hoặc ẩn danh mục</w:t>
            </w:r>
          </w:p>
          <w:p>
            <w:pPr>
              <w:keepNext w:val="0"/>
              <w:widowControl/>
              <w:spacing w:after="60" w:line="245" w:lineRule="auto"/>
            </w:pPr>
            <w:r>
              <w:rPr>
                <w:rFonts w:ascii="Times New Roman" w:hAnsi="Times New Roman"/>
                <w:b w:val="0"/>
                <w:color w:val="000000"/>
                <w:sz w:val="24"/>
              </w:rPr>
              <w:t>Điểm rẽ nhánh: A04.2.</w:t>
            </w:r>
          </w:p>
          <w:p>
            <w:pPr>
              <w:keepNext w:val="0"/>
              <w:widowControl/>
              <w:spacing w:after="60" w:line="245" w:lineRule="auto"/>
            </w:pPr>
            <w:r>
              <w:rPr>
                <w:rFonts w:ascii="Times New Roman" w:hAnsi="Times New Roman"/>
                <w:b w:val="0"/>
                <w:color w:val="000000"/>
                <w:sz w:val="24"/>
              </w:rPr>
              <w:t>Điều kiện: Danh mục hiện hữu được chọn.</w:t>
            </w:r>
          </w:p>
          <w:p>
            <w:pPr>
              <w:keepNext w:val="0"/>
              <w:widowControl/>
              <w:spacing w:after="60" w:line="245" w:lineRule="auto"/>
            </w:pPr>
            <w:r>
              <w:rPr>
                <w:rFonts w:ascii="Times New Roman" w:hAnsi="Times New Roman"/>
                <w:b w:val="0"/>
                <w:color w:val="000000"/>
                <w:sz w:val="24"/>
              </w:rPr>
              <w:t>1. Admin cập nhật tên, mô tả, thứ tự hoặc trạng thái.</w:t>
            </w:r>
          </w:p>
          <w:p>
            <w:pPr>
              <w:keepNext w:val="0"/>
              <w:widowControl/>
              <w:spacing w:after="60" w:line="245" w:lineRule="auto"/>
            </w:pPr>
            <w:r>
              <w:rPr>
                <w:rFonts w:ascii="Times New Roman" w:hAnsi="Times New Roman"/>
                <w:b w:val="0"/>
                <w:color w:val="000000"/>
                <w:sz w:val="24"/>
              </w:rPr>
              <w:t>2. Nếu ẩn danh mục còn món, hệ thống hiển thị tác động và yêu cầu xác nhận/chuyển món.</w:t>
            </w:r>
          </w:p>
          <w:p>
            <w:pPr>
              <w:keepNext w:val="0"/>
              <w:widowControl/>
              <w:spacing w:after="60" w:line="245" w:lineRule="auto"/>
            </w:pPr>
            <w:r>
              <w:rPr>
                <w:rFonts w:ascii="Times New Roman" w:hAnsi="Times New Roman"/>
                <w:b w:val="0"/>
                <w:color w:val="000000"/>
                <w:sz w:val="24"/>
              </w:rPr>
              <w:t>3. Lưu version, audit và sự kiện; đơn lịch sử không đổi.</w:t>
            </w:r>
          </w:p>
          <w:p>
            <w:pPr>
              <w:keepNext w:val="0"/>
              <w:widowControl/>
              <w:spacing w:after="60" w:line="245" w:lineRule="auto"/>
            </w:pPr>
            <w:r>
              <w:rPr>
                <w:rFonts w:ascii="Times New Roman" w:hAnsi="Times New Roman"/>
                <w:b w:val="0"/>
                <w:color w:val="000000"/>
                <w:sz w:val="24"/>
              </w:rPr>
              <w:t>Kết quả và điểm tiếp tục: Tiếp tục A04.4.</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A06. Xóa danh mục hợp lệ</w:t>
            </w:r>
          </w:p>
          <w:p>
            <w:pPr>
              <w:keepNext w:val="0"/>
              <w:widowControl/>
              <w:spacing w:after="60" w:line="245" w:lineRule="auto"/>
            </w:pPr>
            <w:r>
              <w:rPr>
                <w:rFonts w:ascii="Times New Roman" w:hAnsi="Times New Roman"/>
                <w:b w:val="0"/>
                <w:color w:val="000000"/>
                <w:sz w:val="24"/>
              </w:rPr>
              <w:t>Điểm rẽ nhánh: A04.1.</w:t>
            </w:r>
          </w:p>
          <w:p>
            <w:pPr>
              <w:keepNext w:val="0"/>
              <w:widowControl/>
              <w:spacing w:after="60" w:line="245" w:lineRule="auto"/>
            </w:pPr>
            <w:r>
              <w:rPr>
                <w:rFonts w:ascii="Times New Roman" w:hAnsi="Times New Roman"/>
                <w:b w:val="0"/>
                <w:color w:val="000000"/>
                <w:sz w:val="24"/>
              </w:rPr>
              <w:t>Điều kiện: Danh mục chưa tham chiếu.</w:t>
            </w:r>
          </w:p>
          <w:p>
            <w:pPr>
              <w:keepNext w:val="0"/>
              <w:widowControl/>
              <w:spacing w:after="60" w:line="245" w:lineRule="auto"/>
            </w:pPr>
            <w:r>
              <w:rPr>
                <w:rFonts w:ascii="Times New Roman" w:hAnsi="Times New Roman"/>
                <w:b w:val="0"/>
                <w:color w:val="000000"/>
                <w:sz w:val="24"/>
              </w:rPr>
              <w:t>1. Admin yêu cầu xóa, hệ thống kiểm tra không có món/quan hệ phụ thuộc.</w:t>
            </w:r>
          </w:p>
          <w:p>
            <w:pPr>
              <w:keepNext w:val="0"/>
              <w:widowControl/>
              <w:spacing w:after="60" w:line="245" w:lineRule="auto"/>
            </w:pPr>
            <w:r>
              <w:rPr>
                <w:rFonts w:ascii="Times New Roman" w:hAnsi="Times New Roman"/>
                <w:b w:val="0"/>
                <w:color w:val="000000"/>
                <w:sz w:val="24"/>
              </w:rPr>
              <w:t>2. Xác nhận rồi xóa và audit; nếu có tham chiếu thì chỉ được ngừng, không xóa cứng.</w:t>
            </w:r>
          </w:p>
          <w:p>
            <w:pPr>
              <w:keepNext w:val="0"/>
              <w:widowControl/>
              <w:spacing w:after="60" w:line="245" w:lineRule="auto"/>
            </w:pPr>
            <w:r>
              <w:rPr>
                <w:rFonts w:ascii="Times New Roman" w:hAnsi="Times New Roman"/>
                <w:b w:val="0"/>
                <w:color w:val="000000"/>
                <w:sz w:val="24"/>
              </w:rPr>
              <w:t>Kết quả và điểm tiếp tục: Trả danh sách mới hoặc chuyển nhánh ẩn/ngừng.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M02–M05 cấu hình công bố hoặc nhánh topping banner.</w:t>
            </w:r>
          </w:p>
          <w:p>
            <w:pPr>
              <w:keepNext w:val="0"/>
              <w:widowControl/>
              <w:spacing w:after="60" w:line="245" w:lineRule="auto"/>
            </w:pPr>
            <w:r>
              <w:rPr>
                <w:rFonts w:ascii="Times New Roman" w:hAnsi="Times New Roman"/>
                <w:b w:val="0"/>
                <w:color w:val="000000"/>
                <w:sz w:val="24"/>
              </w:rPr>
              <w:t>Điều kiện lỗi: Giá sai, tổ hợp trùng hoặc topping ngoài giới hạn.</w:t>
            </w:r>
          </w:p>
          <w:p>
            <w:pPr>
              <w:keepNext w:val="0"/>
              <w:widowControl/>
              <w:spacing w:after="60" w:line="245" w:lineRule="auto"/>
            </w:pPr>
            <w:r>
              <w:rPr>
                <w:rFonts w:ascii="Times New Roman" w:hAnsi="Times New Roman"/>
                <w:b w:val="0"/>
                <w:color w:val="000000"/>
                <w:sz w:val="24"/>
              </w:rPr>
              <w:t>Xử lý và kết quả phục hồi: Từ chối công bố, giữ nháp để sửa.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M02–M05 cấu hình công bố hoặc nhánh topping banner.</w:t>
            </w:r>
          </w:p>
          <w:p>
            <w:pPr>
              <w:keepNext w:val="0"/>
              <w:widowControl/>
              <w:spacing w:after="60" w:line="245" w:lineRule="auto"/>
            </w:pPr>
            <w:r>
              <w:rPr>
                <w:rFonts w:ascii="Times New Roman" w:hAnsi="Times New Roman"/>
                <w:b w:val="0"/>
                <w:color w:val="000000"/>
                <w:sz w:val="24"/>
              </w:rPr>
              <w:t>Điều kiện lỗi: Thiếu BOM/quy đổi hoặc tồn thiếu.</w:t>
            </w:r>
          </w:p>
          <w:p>
            <w:pPr>
              <w:keepNext w:val="0"/>
              <w:widowControl/>
              <w:spacing w:after="60" w:line="245" w:lineRule="auto"/>
            </w:pPr>
            <w:r>
              <w:rPr>
                <w:rFonts w:ascii="Times New Roman" w:hAnsi="Times New Roman"/>
                <w:b w:val="0"/>
                <w:color w:val="000000"/>
                <w:sz w:val="24"/>
              </w:rPr>
              <w:t>Xử lý và kết quả phục hồi: BOM thiếu chỉ nháp; tồn thiếu thì Tạm hết hàng dù bật bán.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M02–M05 cấu hình công bố hoặc nhánh topping banner.</w:t>
            </w:r>
          </w:p>
          <w:p>
            <w:pPr>
              <w:keepNext w:val="0"/>
              <w:widowControl/>
              <w:spacing w:after="60" w:line="245" w:lineRule="auto"/>
            </w:pPr>
            <w:r>
              <w:rPr>
                <w:rFonts w:ascii="Times New Roman" w:hAnsi="Times New Roman"/>
                <w:b w:val="0"/>
                <w:color w:val="000000"/>
                <w:sz w:val="24"/>
              </w:rPr>
              <w:t>Điều kiện lỗi: Banner hết hạn, liên kết/ảnh lỗi.</w:t>
            </w:r>
          </w:p>
          <w:p>
            <w:pPr>
              <w:keepNext w:val="0"/>
              <w:widowControl/>
              <w:spacing w:after="60" w:line="245" w:lineRule="auto"/>
            </w:pPr>
            <w:r>
              <w:rPr>
                <w:rFonts w:ascii="Times New Roman" w:hAnsi="Times New Roman"/>
                <w:b w:val="0"/>
                <w:color w:val="000000"/>
                <w:sz w:val="24"/>
              </w:rPr>
              <w:t>Xử lý và kết quả phục hồi: Không công bố nội dung lỗi; giữ bản cũ hợp lệ hoặc bỏ ảnh/banner.</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M02–M05 cấu hình công bố hoặc nhánh topping banner.</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món, biến thể, topping, bảng giá và phiên bản công bố không cập nhật dở dang. Giao diện báo chưa xác nhận thành công và giữ dữ liệu nháp không nhạy cảm. Nếu mất phản hồi sau commit, tra cứu mã thao tác/version trước khi thử lại; không tạo bản ghi trùng.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A04.2–A04.4 lưu danh mục hoặc nhánh xóa.</w:t>
            </w:r>
          </w:p>
          <w:p>
            <w:pPr>
              <w:keepNext w:val="0"/>
              <w:widowControl/>
              <w:spacing w:after="60" w:line="245" w:lineRule="auto"/>
            </w:pPr>
            <w:r>
              <w:rPr>
                <w:rFonts w:ascii="Times New Roman" w:hAnsi="Times New Roman"/>
                <w:b w:val="0"/>
                <w:color w:val="000000"/>
                <w:sz w:val="24"/>
              </w:rPr>
              <w:t>Điều kiện lỗi: Mã trùng/tên trống.</w:t>
            </w:r>
          </w:p>
          <w:p>
            <w:pPr>
              <w:keepNext w:val="0"/>
              <w:widowControl/>
              <w:spacing w:after="60" w:line="245" w:lineRule="auto"/>
            </w:pPr>
            <w:r>
              <w:rPr>
                <w:rFonts w:ascii="Times New Roman" w:hAnsi="Times New Roman"/>
                <w:b w:val="0"/>
                <w:color w:val="000000"/>
                <w:sz w:val="24"/>
              </w:rPr>
              <w:t>Xử lý và kết quả phục hồi: Không lưu dữ liệu sai.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E08. Điểm phát sinh: A04.2–A04.4 lưu danh mục hoặc nhánh xóa.</w:t>
            </w:r>
          </w:p>
          <w:p>
            <w:pPr>
              <w:keepNext w:val="0"/>
              <w:widowControl/>
              <w:spacing w:after="60" w:line="245" w:lineRule="auto"/>
            </w:pPr>
            <w:r>
              <w:rPr>
                <w:rFonts w:ascii="Times New Roman" w:hAnsi="Times New Roman"/>
                <w:b w:val="0"/>
                <w:color w:val="000000"/>
                <w:sz w:val="24"/>
              </w:rPr>
              <w:t>Điều kiện lỗi: Có tham chiếu.</w:t>
            </w:r>
          </w:p>
          <w:p>
            <w:pPr>
              <w:keepNext w:val="0"/>
              <w:widowControl/>
              <w:spacing w:after="60" w:line="245" w:lineRule="auto"/>
            </w:pPr>
            <w:r>
              <w:rPr>
                <w:rFonts w:ascii="Times New Roman" w:hAnsi="Times New Roman"/>
                <w:b w:val="0"/>
                <w:color w:val="000000"/>
                <w:sz w:val="24"/>
              </w:rPr>
              <w:t>Xử lý và kết quả phục hồi: Chặn xóa cứng.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E09. Điểm phát sinh: A04.2–A04.4 lưu danh mục hoặc nhánh xóa.</w:t>
            </w:r>
          </w:p>
          <w:p>
            <w:pPr>
              <w:keepNext w:val="0"/>
              <w:widowControl/>
              <w:spacing w:after="60" w:line="245" w:lineRule="auto"/>
            </w:pPr>
            <w:r>
              <w:rPr>
                <w:rFonts w:ascii="Times New Roman" w:hAnsi="Times New Roman"/>
                <w:b w:val="0"/>
                <w:color w:val="000000"/>
                <w:sz w:val="24"/>
              </w:rPr>
              <w:t>Điều kiện lỗi: Phát sự kiện lỗi.</w:t>
            </w:r>
          </w:p>
          <w:p>
            <w:pPr>
              <w:keepNext w:val="0"/>
              <w:widowControl/>
              <w:spacing w:after="60" w:line="245" w:lineRule="auto"/>
            </w:pPr>
            <w:r>
              <w:rPr>
                <w:rFonts w:ascii="Times New Roman" w:hAnsi="Times New Roman"/>
                <w:b w:val="0"/>
                <w:color w:val="000000"/>
                <w:sz w:val="24"/>
              </w:rPr>
              <w:t>Xử lý và kết quả phục hồi: Dữ liệu đã commit vẫn chuẩn, outbox thử lại.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E10. Điểm phát sinh: A04.2–A04.4 lưu danh mục hoặc nhánh xóa.</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E11.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danh mục, trạng thái công bố và sự kiện đồng bộ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Thay đổi hợp lệ được lưu cùng audit/version và sự kiện đồng bộ Web/POS; chỉ cấu hình đủ giá/BOM và nguyên liệu khả dụng được bán. Bật bán thủ công không vượt khóa hết hàng; xóa chỉ dữ liệu chưa tham chiếu. Đơn/hóa đơn cũ giữ dữ liệu đã chụp; lỗi giữ bản đã công bố gần nhất.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Món/ảnh/danh mục, biến thể/giá, topping/giới hạn/liên kết, banner thời gian/liên kết, trạng thái.</w:t>
            </w:r>
          </w:p>
          <w:p>
            <w:pPr>
              <w:keepNext w:val="0"/>
              <w:widowControl/>
              <w:spacing w:after="60" w:line="245" w:lineRule="auto"/>
            </w:pPr>
            <w:r>
              <w:rPr>
                <w:rFonts w:ascii="Times New Roman" w:hAnsi="Times New Roman"/>
                <w:b w:val="0"/>
                <w:color w:val="000000"/>
                <w:sz w:val="24"/>
              </w:rPr>
              <w:t>CategoryId, mã/tên, mô tả, thứ tự, trạng thái và version.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UC-WEB-04; UC-WEB-05; UC-POS-02; UC-ADM-05; UC-ADM-06</w:t>
            </w:r>
          </w:p>
        </w:tc>
      </w:tr>
    </w:tbl>
    <w:p>
      <w:pPr>
        <w:spacing w:after="100" w:line="96" w:lineRule="auto"/>
      </w:pPr>
    </w:p>
    <w:p>
      <w:pPr>
        <w:pStyle w:val="Heading2"/>
      </w:pPr>
      <w:r>
        <w:t>UC-ADM-04 — Quản lý nguyên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UC-ADM-04 — Quản lý nguyên liệu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CRUD danh mục nguyên liệu, đơn vị, quy đổi và ngưỡng.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quyền kho.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mở Nguyên liệu.</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Xem hoặc tạo nguyên liệu. Hệ thống: Hiển thị dữ liệu và tham chiếu BOM/kho.</w:t>
            </w:r>
          </w:p>
          <w:p>
            <w:pPr>
              <w:keepNext w:val="0"/>
              <w:widowControl/>
              <w:spacing w:after="60" w:line="245" w:lineRule="auto"/>
            </w:pPr>
            <w:r>
              <w:rPr>
                <w:rFonts w:ascii="Times New Roman" w:hAnsi="Times New Roman"/>
                <w:b w:val="0"/>
                <w:color w:val="000000"/>
                <w:sz w:val="24"/>
              </w:rPr>
              <w:t>2. [M02] Tác nhân: Nhập mã, tên, đơn vị cơ sở. Hệ thống: Kiểm tra mã duy nhất, loại đơn vị.</w:t>
            </w:r>
          </w:p>
          <w:p>
            <w:pPr>
              <w:keepNext w:val="0"/>
              <w:widowControl/>
              <w:spacing w:after="60" w:line="245" w:lineRule="auto"/>
            </w:pPr>
            <w:r>
              <w:rPr>
                <w:rFonts w:ascii="Times New Roman" w:hAnsi="Times New Roman"/>
                <w:b w:val="0"/>
                <w:color w:val="000000"/>
                <w:sz w:val="24"/>
              </w:rPr>
              <w:t>3. [M03] Tác nhân: Khai báo hệ số và ngưỡng. Hệ thống: Kiểm tra hệ số dương, độ chính xác, phân biệt an toàn với cảnh báo.</w:t>
            </w:r>
          </w:p>
          <w:p>
            <w:pPr>
              <w:keepNext w:val="0"/>
              <w:widowControl/>
              <w:spacing w:after="60" w:line="245" w:lineRule="auto"/>
            </w:pPr>
            <w:r>
              <w:rPr>
                <w:rFonts w:ascii="Times New Roman" w:hAnsi="Times New Roman"/>
                <w:b w:val="0"/>
                <w:color w:val="000000"/>
                <w:sz w:val="24"/>
              </w:rPr>
              <w:t>4. [M04] Tác nhân: Lưu trạng thái hoạt động. Hệ thống: Kiểm tra version, audit và tính ảnh hưởng khả dụng.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Sửa ngưỡng hoặc ngừng nguyên liệu</w:t>
            </w:r>
          </w:p>
          <w:p>
            <w:pPr>
              <w:keepNext w:val="0"/>
              <w:widowControl/>
              <w:spacing w:after="60" w:line="245" w:lineRule="auto"/>
            </w:pPr>
            <w:r>
              <w:rPr>
                <w:rFonts w:ascii="Times New Roman" w:hAnsi="Times New Roman"/>
                <w:b w:val="0"/>
                <w:color w:val="000000"/>
                <w:sz w:val="24"/>
              </w:rPr>
              <w:t>Điểm rẽ nhánh: M01.</w:t>
            </w:r>
          </w:p>
          <w:p>
            <w:pPr>
              <w:keepNext w:val="0"/>
              <w:widowControl/>
              <w:spacing w:after="60" w:line="245" w:lineRule="auto"/>
            </w:pPr>
            <w:r>
              <w:rPr>
                <w:rFonts w:ascii="Times New Roman" w:hAnsi="Times New Roman"/>
                <w:b w:val="0"/>
                <w:color w:val="000000"/>
                <w:sz w:val="24"/>
              </w:rPr>
              <w:t>Điều kiện: Admin chọn nguyên liệu hiện hữu.</w:t>
            </w:r>
          </w:p>
          <w:p>
            <w:pPr>
              <w:keepNext w:val="0"/>
              <w:widowControl/>
              <w:spacing w:after="60" w:line="245" w:lineRule="auto"/>
            </w:pPr>
            <w:r>
              <w:rPr>
                <w:rFonts w:ascii="Times New Roman" w:hAnsi="Times New Roman"/>
                <w:b w:val="0"/>
                <w:color w:val="000000"/>
                <w:sz w:val="24"/>
              </w:rPr>
              <w:t>1. Cập nhật thông tin được phép, hệ số quy đổi tương lai/ngưỡng theo chính sách; không sửa đơn vị cơ sở đã phát sinh.</w:t>
            </w:r>
          </w:p>
          <w:p>
            <w:pPr>
              <w:keepNext w:val="0"/>
              <w:widowControl/>
              <w:spacing w:after="60" w:line="245" w:lineRule="auto"/>
            </w:pPr>
            <w:r>
              <w:rPr>
                <w:rFonts w:ascii="Times New Roman" w:hAnsi="Times New Roman"/>
                <w:b w:val="0"/>
                <w:color w:val="000000"/>
                <w:sz w:val="24"/>
              </w:rPr>
              <w:t>2. Ngừng phải xem các BOM/giữ chỗ ảnh hưởng, xử lý quan hệ có nguy cơ trước xác nhận.</w:t>
            </w:r>
          </w:p>
          <w:p>
            <w:pPr>
              <w:keepNext w:val="0"/>
              <w:widowControl/>
              <w:spacing w:after="60" w:line="245" w:lineRule="auto"/>
            </w:pPr>
            <w:r>
              <w:rPr>
                <w:rFonts w:ascii="Times New Roman" w:hAnsi="Times New Roman"/>
                <w:b w:val="0"/>
                <w:color w:val="000000"/>
                <w:sz w:val="24"/>
              </w:rPr>
              <w:t>3. Lưu audit và tính lại khả dụng; không sửa trực tiếp số tồn.</w:t>
            </w:r>
          </w:p>
          <w:p>
            <w:pPr>
              <w:keepNext w:val="0"/>
              <w:widowControl/>
              <w:spacing w:after="60" w:line="245" w:lineRule="auto"/>
            </w:pPr>
            <w:r>
              <w:rPr>
                <w:rFonts w:ascii="Times New Roman" w:hAnsi="Times New Roman"/>
                <w:b w:val="0"/>
                <w:color w:val="000000"/>
                <w:sz w:val="24"/>
              </w:rPr>
              <w:t>Kết quả và điểm tiếp tục: Tiếp tục M04 hoặc chuyển UC-ADM-07 nếu cần thay tồn.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Xóa nguyên liệu nháp chưa tham chiếu</w:t>
            </w:r>
          </w:p>
          <w:p>
            <w:pPr>
              <w:keepNext w:val="0"/>
              <w:widowControl/>
              <w:spacing w:after="60" w:line="245" w:lineRule="auto"/>
            </w:pPr>
            <w:r>
              <w:rPr>
                <w:rFonts w:ascii="Times New Roman" w:hAnsi="Times New Roman"/>
                <w:b w:val="0"/>
                <w:color w:val="000000"/>
                <w:sz w:val="24"/>
              </w:rPr>
              <w:t>Điểm rẽ nhánh: M01.</w:t>
            </w:r>
          </w:p>
          <w:p>
            <w:pPr>
              <w:keepNext w:val="0"/>
              <w:widowControl/>
              <w:spacing w:after="60" w:line="245" w:lineRule="auto"/>
            </w:pPr>
            <w:r>
              <w:rPr>
                <w:rFonts w:ascii="Times New Roman" w:hAnsi="Times New Roman"/>
                <w:b w:val="0"/>
                <w:color w:val="000000"/>
                <w:sz w:val="24"/>
              </w:rPr>
              <w:t>Điều kiện: Không có giao dịch kho/BOM/giữ chỗ tham chiếu.</w:t>
            </w:r>
          </w:p>
          <w:p>
            <w:pPr>
              <w:keepNext w:val="0"/>
              <w:widowControl/>
              <w:spacing w:after="60" w:line="245" w:lineRule="auto"/>
            </w:pPr>
            <w:r>
              <w:rPr>
                <w:rFonts w:ascii="Times New Roman" w:hAnsi="Times New Roman"/>
                <w:b w:val="0"/>
                <w:color w:val="000000"/>
                <w:sz w:val="24"/>
              </w:rPr>
              <w:t>1. Admin yêu cầu xóa, máy chủ xác nhận điều kiện tham chiếu ở thời điểm lưu.</w:t>
            </w:r>
          </w:p>
          <w:p>
            <w:pPr>
              <w:keepNext w:val="0"/>
              <w:widowControl/>
              <w:spacing w:after="60" w:line="245" w:lineRule="auto"/>
            </w:pPr>
            <w:r>
              <w:rPr>
                <w:rFonts w:ascii="Times New Roman" w:hAnsi="Times New Roman"/>
                <w:b w:val="0"/>
                <w:color w:val="000000"/>
                <w:sz w:val="24"/>
              </w:rPr>
              <w:t>2. Xóa và audit nguyên tử; nếu đã bị tham chiếu do thao tác khác thì từ chối và tải lại.</w:t>
            </w:r>
          </w:p>
          <w:p>
            <w:pPr>
              <w:keepNext w:val="0"/>
              <w:widowControl/>
              <w:spacing w:after="60" w:line="245" w:lineRule="auto"/>
            </w:pPr>
            <w:r>
              <w:rPr>
                <w:rFonts w:ascii="Times New Roman" w:hAnsi="Times New Roman"/>
                <w:b w:val="0"/>
                <w:color w:val="000000"/>
                <w:sz w:val="24"/>
              </w:rPr>
              <w:t>Kết quả và điểm tiếp tục: Trả danh sách cập nhật.</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M02–M04 lưu nguyên liệu hoặc nhánh ngừng xóa.</w:t>
            </w:r>
          </w:p>
          <w:p>
            <w:pPr>
              <w:keepNext w:val="0"/>
              <w:widowControl/>
              <w:spacing w:after="60" w:line="245" w:lineRule="auto"/>
            </w:pPr>
            <w:r>
              <w:rPr>
                <w:rFonts w:ascii="Times New Roman" w:hAnsi="Times New Roman"/>
                <w:b w:val="0"/>
                <w:color w:val="000000"/>
                <w:sz w:val="24"/>
              </w:rPr>
              <w:t>Điều kiện lỗi: Quy đổi sai hoặc thay đơn vị sau phát sinh.</w:t>
            </w:r>
          </w:p>
          <w:p>
            <w:pPr>
              <w:keepNext w:val="0"/>
              <w:widowControl/>
              <w:spacing w:after="60" w:line="245" w:lineRule="auto"/>
            </w:pPr>
            <w:r>
              <w:rPr>
                <w:rFonts w:ascii="Times New Roman" w:hAnsi="Times New Roman"/>
                <w:b w:val="0"/>
                <w:color w:val="000000"/>
                <w:sz w:val="24"/>
              </w:rPr>
              <w:t>Xử lý và kết quả phục hồi: Chặn; cần phương án chuyển đổi có chứng từ.</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M02–M04 lưu nguyên liệu hoặc nhánh ngừng xóa.</w:t>
            </w:r>
          </w:p>
          <w:p>
            <w:pPr>
              <w:keepNext w:val="0"/>
              <w:widowControl/>
              <w:spacing w:after="60" w:line="245" w:lineRule="auto"/>
            </w:pPr>
            <w:r>
              <w:rPr>
                <w:rFonts w:ascii="Times New Roman" w:hAnsi="Times New Roman"/>
                <w:b w:val="0"/>
                <w:color w:val="000000"/>
                <w:sz w:val="24"/>
              </w:rPr>
              <w:t>Điều kiện lỗi: Đang có BOM/giữ chỗ tham chiếu.</w:t>
            </w:r>
          </w:p>
          <w:p>
            <w:pPr>
              <w:keepNext w:val="0"/>
              <w:widowControl/>
              <w:spacing w:after="60" w:line="245" w:lineRule="auto"/>
            </w:pPr>
            <w:r>
              <w:rPr>
                <w:rFonts w:ascii="Times New Roman" w:hAnsi="Times New Roman"/>
                <w:b w:val="0"/>
                <w:color w:val="000000"/>
                <w:sz w:val="24"/>
              </w:rPr>
              <w:t>Xử lý và kết quả phục hồi: Không xóa; cảnh báo ảnh hưởng và xử lý trước ngừng gây lỗi đơn.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M02–M04 lưu nguyên liệu hoặc nhánh ngừng xóa.</w:t>
            </w:r>
          </w:p>
          <w:p>
            <w:pPr>
              <w:keepNext w:val="0"/>
              <w:widowControl/>
              <w:spacing w:after="60" w:line="245" w:lineRule="auto"/>
            </w:pPr>
            <w:r>
              <w:rPr>
                <w:rFonts w:ascii="Times New Roman" w:hAnsi="Times New Roman"/>
                <w:b w:val="0"/>
                <w:color w:val="000000"/>
                <w:sz w:val="24"/>
              </w:rPr>
              <w:t>Điều kiện lỗi: Version cũ.</w:t>
            </w:r>
          </w:p>
          <w:p>
            <w:pPr>
              <w:keepNext w:val="0"/>
              <w:widowControl/>
              <w:spacing w:after="60" w:line="245" w:lineRule="auto"/>
            </w:pPr>
            <w:r>
              <w:rPr>
                <w:rFonts w:ascii="Times New Roman" w:hAnsi="Times New Roman"/>
                <w:b w:val="0"/>
                <w:color w:val="000000"/>
                <w:sz w:val="24"/>
              </w:rPr>
              <w:t>Xử lý và kết quả phục hồi: Tải lại.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M02–M04 lưu nguyên liệu hoặc nhánh ngừng xóa.</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nguyên liệu, quy đổi đơn vị và ngưỡng cảnh báo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Danh mục nhất quán; tồn không được sửa trực tiếp tại màn hình này.</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Mã/tên, đơn vị cơ sở, quy đổi, tồn an toàn/ngưỡng cảnh báo, trạng thái.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UC-ADM-05; UC-ADM-06; UC-ADM-07</w:t>
            </w:r>
          </w:p>
        </w:tc>
      </w:tr>
    </w:tbl>
    <w:p>
      <w:pPr>
        <w:spacing w:after="100" w:line="96" w:lineRule="auto"/>
      </w:pPr>
    </w:p>
    <w:p>
      <w:pPr>
        <w:pStyle w:val="Heading2"/>
      </w:pPr>
      <w:r>
        <w:t>UC-ADM-05 — Quản lý công thức pha chế BOM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UC-ADM-05 — Quản lý công thức pha chế BOM</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CRUD nháp và phiên bản BOM theo size, nhiệt độ, đường/đá và topping.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quyền BOM, món/biến thể và nguyên liệu hợp lệ.</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tạo/sửa hoặc công bố công thức.</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Chọn biến thể hoặc topping. Hệ thống: Tải phiên bản nháp/hiệu lực và phạm vi áp dụng.</w:t>
            </w:r>
          </w:p>
          <w:p>
            <w:pPr>
              <w:keepNext w:val="0"/>
              <w:widowControl/>
              <w:spacing w:after="60" w:line="245" w:lineRule="auto"/>
            </w:pPr>
            <w:r>
              <w:rPr>
                <w:rFonts w:ascii="Times New Roman" w:hAnsi="Times New Roman"/>
                <w:b w:val="0"/>
                <w:color w:val="000000"/>
                <w:sz w:val="24"/>
              </w:rPr>
              <w:t>2. [M02] Tác nhân: Thêm nguyên liệu, lượng và đơn vị. Hệ thống: Quy đổi, kiểm tra số dương và nguyên liệu hoạt động.</w:t>
            </w:r>
          </w:p>
          <w:p>
            <w:pPr>
              <w:keepNext w:val="0"/>
              <w:widowControl/>
              <w:spacing w:after="60" w:line="245" w:lineRule="auto"/>
            </w:pPr>
            <w:r>
              <w:rPr>
                <w:rFonts w:ascii="Times New Roman" w:hAnsi="Times New Roman"/>
                <w:b w:val="0"/>
                <w:color w:val="000000"/>
                <w:sz w:val="24"/>
              </w:rPr>
              <w:t>3. [M03] Tác nhân: Khai báo ánh xạ đường/đá và hao hụt nếu dùng. Hệ thống: Kiểm tra mọi tổ hợp được bán có định mức xác định; ghi chú không tự ánh xạ.</w:t>
            </w:r>
          </w:p>
          <w:p>
            <w:pPr>
              <w:keepNext w:val="0"/>
              <w:widowControl/>
              <w:spacing w:after="60" w:line="245" w:lineRule="auto"/>
            </w:pPr>
            <w:r>
              <w:rPr>
                <w:rFonts w:ascii="Times New Roman" w:hAnsi="Times New Roman"/>
                <w:b w:val="0"/>
                <w:color w:val="000000"/>
                <w:sz w:val="24"/>
              </w:rPr>
              <w:t>4. [M04] Tác nhân: Xem mô phỏng nhu cầu một ly/nhiều ly. Hệ thống: Cộng thành phần dùng chung giữa món/topping, không cộng hao hụt hai lần.</w:t>
            </w:r>
          </w:p>
          <w:p>
            <w:pPr>
              <w:keepNext w:val="0"/>
              <w:widowControl/>
              <w:spacing w:after="60" w:line="245" w:lineRule="auto"/>
            </w:pPr>
            <w:r>
              <w:rPr>
                <w:rFonts w:ascii="Times New Roman" w:hAnsi="Times New Roman"/>
                <w:b w:val="0"/>
                <w:color w:val="000000"/>
                <w:sz w:val="24"/>
              </w:rPr>
              <w:t>5. [M05] Tác nhân: Xác nhận công bố thời điểm hiệu lực. Hệ thống: Chặn hiệu lực chồng lấn trái phép; lưu version mới và audit.</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Thay công thức bằng phiên bản mới</w:t>
            </w:r>
          </w:p>
          <w:p>
            <w:pPr>
              <w:keepNext w:val="0"/>
              <w:widowControl/>
              <w:spacing w:after="60" w:line="245" w:lineRule="auto"/>
            </w:pPr>
            <w:r>
              <w:rPr>
                <w:rFonts w:ascii="Times New Roman" w:hAnsi="Times New Roman"/>
                <w:b w:val="0"/>
                <w:color w:val="000000"/>
                <w:sz w:val="24"/>
              </w:rPr>
              <w:t>Điểm rẽ nhánh: M01.</w:t>
            </w:r>
          </w:p>
          <w:p>
            <w:pPr>
              <w:keepNext w:val="0"/>
              <w:widowControl/>
              <w:spacing w:after="60" w:line="245" w:lineRule="auto"/>
            </w:pPr>
            <w:r>
              <w:rPr>
                <w:rFonts w:ascii="Times New Roman" w:hAnsi="Times New Roman"/>
                <w:b w:val="0"/>
                <w:color w:val="000000"/>
                <w:sz w:val="24"/>
              </w:rPr>
              <w:t>Điều kiện: BOM hiện tại đã được đơn sử dụng.</w:t>
            </w:r>
          </w:p>
          <w:p>
            <w:pPr>
              <w:keepNext w:val="0"/>
              <w:widowControl/>
              <w:spacing w:after="60" w:line="245" w:lineRule="auto"/>
            </w:pPr>
            <w:r>
              <w:rPr>
                <w:rFonts w:ascii="Times New Roman" w:hAnsi="Times New Roman"/>
                <w:b w:val="0"/>
                <w:color w:val="000000"/>
                <w:sz w:val="24"/>
              </w:rPr>
              <w:t>1. Admin sao chép phiên bản hiện hữu sang nháp mới, sửa nguyên liệu/định mức và ánh xạ.</w:t>
            </w:r>
          </w:p>
          <w:p>
            <w:pPr>
              <w:keepNext w:val="0"/>
              <w:widowControl/>
              <w:spacing w:after="60" w:line="245" w:lineRule="auto"/>
            </w:pPr>
            <w:r>
              <w:rPr>
                <w:rFonts w:ascii="Times New Roman" w:hAnsi="Times New Roman"/>
                <w:b w:val="0"/>
                <w:color w:val="000000"/>
                <w:sz w:val="24"/>
              </w:rPr>
              <w:t>2. Kiểm tra toàn tổ hợp/đơn vị, xác định thời điểm hiệu lực và kết thúc phiên bản cũ phù hợp.</w:t>
            </w:r>
          </w:p>
          <w:p>
            <w:pPr>
              <w:keepNext w:val="0"/>
              <w:widowControl/>
              <w:spacing w:after="60" w:line="245" w:lineRule="auto"/>
            </w:pPr>
            <w:r>
              <w:rPr>
                <w:rFonts w:ascii="Times New Roman" w:hAnsi="Times New Roman"/>
                <w:b w:val="0"/>
                <w:color w:val="000000"/>
                <w:sz w:val="24"/>
              </w:rPr>
              <w:t>3. Công bố version mới, tính lại khả dụng; đơn cũ vẫn dùng BOM snapshot đã chụp.</w:t>
            </w:r>
          </w:p>
          <w:p>
            <w:pPr>
              <w:keepNext w:val="0"/>
              <w:widowControl/>
              <w:spacing w:after="60" w:line="245" w:lineRule="auto"/>
            </w:pPr>
            <w:r>
              <w:rPr>
                <w:rFonts w:ascii="Times New Roman" w:hAnsi="Times New Roman"/>
                <w:b w:val="0"/>
                <w:color w:val="000000"/>
                <w:sz w:val="24"/>
              </w:rPr>
              <w:t>Kết quả và điểm tiếp tục: Kết thúc công bố; không ghi đè lịch sử.</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Mô phỏng ngừng hoặc xóa BOM nháp</w:t>
            </w:r>
          </w:p>
          <w:p>
            <w:pPr>
              <w:keepNext w:val="0"/>
              <w:widowControl/>
              <w:spacing w:after="60" w:line="245" w:lineRule="auto"/>
            </w:pPr>
            <w:r>
              <w:rPr>
                <w:rFonts w:ascii="Times New Roman" w:hAnsi="Times New Roman"/>
                <w:b w:val="0"/>
                <w:color w:val="000000"/>
                <w:sz w:val="24"/>
              </w:rPr>
              <w:t>Điểm rẽ nhánh: M04 hoặc M01.</w:t>
            </w:r>
          </w:p>
          <w:p>
            <w:pPr>
              <w:keepNext w:val="0"/>
              <w:widowControl/>
              <w:spacing w:after="60" w:line="245" w:lineRule="auto"/>
            </w:pPr>
            <w:r>
              <w:rPr>
                <w:rFonts w:ascii="Times New Roman" w:hAnsi="Times New Roman"/>
                <w:b w:val="0"/>
                <w:color w:val="000000"/>
                <w:sz w:val="24"/>
              </w:rPr>
              <w:t>Điều kiện: Admin kiểm tra nhu cầu hoặc bỏ công thức chưa công bố.</w:t>
            </w:r>
          </w:p>
          <w:p>
            <w:pPr>
              <w:keepNext w:val="0"/>
              <w:widowControl/>
              <w:spacing w:after="60" w:line="245" w:lineRule="auto"/>
            </w:pPr>
            <w:r>
              <w:rPr>
                <w:rFonts w:ascii="Times New Roman" w:hAnsi="Times New Roman"/>
                <w:b w:val="0"/>
                <w:color w:val="000000"/>
                <w:sz w:val="24"/>
              </w:rPr>
              <w:t>1. Mô phỏng cộng nguyên liệu món/topping theo số ly, hiển thị nhu cầu ở đơn vị cơ sở.</w:t>
            </w:r>
          </w:p>
          <w:p>
            <w:pPr>
              <w:keepNext w:val="0"/>
              <w:widowControl/>
              <w:spacing w:after="60" w:line="245" w:lineRule="auto"/>
            </w:pPr>
            <w:r>
              <w:rPr>
                <w:rFonts w:ascii="Times New Roman" w:hAnsi="Times New Roman"/>
                <w:b w:val="0"/>
                <w:color w:val="000000"/>
                <w:sz w:val="24"/>
              </w:rPr>
              <w:t>2. Bỏ nháp chưa dùng thì xóa theo quyền; ngừng bản đã dùng thì tạo mốc hiệu lực, không xóa cứng.</w:t>
            </w:r>
          </w:p>
          <w:p>
            <w:pPr>
              <w:keepNext w:val="0"/>
              <w:widowControl/>
              <w:spacing w:after="60" w:line="245" w:lineRule="auto"/>
            </w:pPr>
            <w:r>
              <w:rPr>
                <w:rFonts w:ascii="Times New Roman" w:hAnsi="Times New Roman"/>
                <w:b w:val="0"/>
                <w:color w:val="000000"/>
                <w:sz w:val="24"/>
              </w:rPr>
              <w:t>3. Tổ hợp không còn BOM hiệu lực bị khóa bán, không giả định tiêu hao bằng 0.</w:t>
            </w:r>
          </w:p>
          <w:p>
            <w:pPr>
              <w:keepNext w:val="0"/>
              <w:widowControl/>
              <w:spacing w:after="60" w:line="245" w:lineRule="auto"/>
            </w:pPr>
            <w:r>
              <w:rPr>
                <w:rFonts w:ascii="Times New Roman" w:hAnsi="Times New Roman"/>
                <w:b w:val="0"/>
                <w:color w:val="000000"/>
                <w:sz w:val="24"/>
              </w:rPr>
              <w:t>Kết quả và điểm tiếp tục: Trở M04 sau mô phỏng hoặc kết thúc ngừng/xóa.</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M02–M05 kiểm tra và công bố BOM.</w:t>
            </w:r>
          </w:p>
          <w:p>
            <w:pPr>
              <w:keepNext w:val="0"/>
              <w:widowControl/>
              <w:spacing w:after="60" w:line="245" w:lineRule="auto"/>
            </w:pPr>
            <w:r>
              <w:rPr>
                <w:rFonts w:ascii="Times New Roman" w:hAnsi="Times New Roman"/>
                <w:b w:val="0"/>
                <w:color w:val="000000"/>
                <w:sz w:val="24"/>
              </w:rPr>
              <w:t>Điều kiện lỗi: Thiếu quy đổi, nguyên liệu vô hiệu, định mức âm hoặc tổ hợp thiếu.</w:t>
            </w:r>
          </w:p>
          <w:p>
            <w:pPr>
              <w:keepNext w:val="0"/>
              <w:widowControl/>
              <w:spacing w:after="60" w:line="245" w:lineRule="auto"/>
            </w:pPr>
            <w:r>
              <w:rPr>
                <w:rFonts w:ascii="Times New Roman" w:hAnsi="Times New Roman"/>
                <w:b w:val="0"/>
                <w:color w:val="000000"/>
                <w:sz w:val="24"/>
              </w:rPr>
              <w:t>Xử lý và kết quả phục hồi: Lưu nháp nếu cần nhưng không công bố bán.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M02–M05 kiểm tra và công bố BOM.</w:t>
            </w:r>
          </w:p>
          <w:p>
            <w:pPr>
              <w:keepNext w:val="0"/>
              <w:widowControl/>
              <w:spacing w:after="60" w:line="245" w:lineRule="auto"/>
            </w:pPr>
            <w:r>
              <w:rPr>
                <w:rFonts w:ascii="Times New Roman" w:hAnsi="Times New Roman"/>
                <w:b w:val="0"/>
                <w:color w:val="000000"/>
                <w:sz w:val="24"/>
              </w:rPr>
              <w:t>Điều kiện lỗi: Hiệu lực trùng.</w:t>
            </w:r>
          </w:p>
          <w:p>
            <w:pPr>
              <w:keepNext w:val="0"/>
              <w:widowControl/>
              <w:spacing w:after="60" w:line="245" w:lineRule="auto"/>
            </w:pPr>
            <w:r>
              <w:rPr>
                <w:rFonts w:ascii="Times New Roman" w:hAnsi="Times New Roman"/>
                <w:b w:val="0"/>
                <w:color w:val="000000"/>
                <w:sz w:val="24"/>
              </w:rPr>
              <w:t>Xử lý và kết quả phục hồi: Yêu cầu kết thúc/đổi lịch version trước.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M02–M05 kiểm tra và công bố BOM.</w:t>
            </w:r>
          </w:p>
          <w:p>
            <w:pPr>
              <w:keepNext w:val="0"/>
              <w:widowControl/>
              <w:spacing w:after="60" w:line="245" w:lineRule="auto"/>
            </w:pPr>
            <w:r>
              <w:rPr>
                <w:rFonts w:ascii="Times New Roman" w:hAnsi="Times New Roman"/>
                <w:b w:val="0"/>
                <w:color w:val="000000"/>
                <w:sz w:val="24"/>
              </w:rPr>
              <w:t>Điều kiện lỗi: Nguyên liệu đủ nhưng không có BOM hợp lệ.</w:t>
            </w:r>
          </w:p>
          <w:p>
            <w:pPr>
              <w:keepNext w:val="0"/>
              <w:widowControl/>
              <w:spacing w:after="60" w:line="245" w:lineRule="auto"/>
            </w:pPr>
            <w:r>
              <w:rPr>
                <w:rFonts w:ascii="Times New Roman" w:hAnsi="Times New Roman"/>
                <w:b w:val="0"/>
                <w:color w:val="000000"/>
                <w:sz w:val="24"/>
              </w:rPr>
              <w:t>Xử lý và kết quả phục hồi: Khóa tổ hợp và cảnh báo; không giả định tiêu hao 0.</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M02–M05 kiểm tra và công bố BOM.</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phiên bản BOM, ngày hiệu lực và ánh xạ tùy chọn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BOM có version/hiệu lực rõ; đơn cũ không bị sửa; tổ hợp thiếu công thức không bán.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Biến thể, nguyên liệu, lượng/đơn vị, ánh xạ đường/đá, topping, hao hụt chuẩn, ngày hiệu lực.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UC-WEB-05; UC-POS-03; UC-ADM-03; UC-ADM-04; UC-ADM-06</w:t>
            </w:r>
          </w:p>
        </w:tc>
      </w:tr>
    </w:tbl>
    <w:p>
      <w:pPr>
        <w:spacing w:after="100" w:line="96" w:lineRule="auto"/>
      </w:pPr>
    </w:p>
    <w:p>
      <w:pPr>
        <w:pStyle w:val="Heading2"/>
      </w:pPr>
      <w:r>
        <w:t>UC-ADM-06 — Theo dõi tồn kho và cảnh báo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UC-ADM-06 — Theo dõi tồn kho và cảnh báo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Xem tồn, giữ chỗ, sổ kho, sắp hết và món bị ảnh hưởng; tự cập nhật khóa/mở bán.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quyền xem kho; tự động tính dùng danh tính dịch vụ.</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mở Kho hoặc có sự kiện tồn/BOM/giữ chỗ.</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Lọc nguyên liệu hoặc mức cảnh báo. Hệ thống: Hiển thị thực tế, giữ chỗ, an toàn, khả dụng và thời điểm.</w:t>
            </w:r>
          </w:p>
          <w:p>
            <w:pPr>
              <w:keepNext w:val="0"/>
              <w:widowControl/>
              <w:spacing w:after="60" w:line="245" w:lineRule="auto"/>
            </w:pPr>
            <w:r>
              <w:rPr>
                <w:rFonts w:ascii="Times New Roman" w:hAnsi="Times New Roman"/>
                <w:b w:val="0"/>
                <w:color w:val="000000"/>
                <w:sz w:val="24"/>
              </w:rPr>
              <w:t>2. [M02] Tác nhân: Mở nguyên liệu. Hệ thống: Liệt kê nhập/xuất/tiêu hao/điều chỉnh/đảo và chứng từ nguồn.</w:t>
            </w:r>
          </w:p>
          <w:p>
            <w:pPr>
              <w:keepNext w:val="0"/>
              <w:widowControl/>
              <w:spacing w:after="60" w:line="245" w:lineRule="auto"/>
            </w:pPr>
            <w:r>
              <w:rPr>
                <w:rFonts w:ascii="Times New Roman" w:hAnsi="Times New Roman"/>
                <w:b w:val="0"/>
                <w:color w:val="000000"/>
                <w:sz w:val="24"/>
              </w:rPr>
              <w:t>3. [M03] Tác nhân: Xem sắp hết/hết và món liên quan. Hệ thống: So ngưỡng cảnh báo, mở rộng BOM để xác định biến thể/topping ảnh hưởng.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Tự cập nhật món còn hết</w:t>
            </w:r>
          </w:p>
          <w:p>
            <w:pPr>
              <w:keepNext w:val="0"/>
              <w:widowControl/>
              <w:spacing w:after="60" w:line="245" w:lineRule="auto"/>
            </w:pPr>
            <w:r>
              <w:rPr>
                <w:rFonts w:ascii="Times New Roman" w:hAnsi="Times New Roman"/>
                <w:b w:val="0"/>
                <w:color w:val="000000"/>
                <w:sz w:val="24"/>
              </w:rPr>
              <w:t>Điểm rẽ nhánh: Sự kiện kho giữ chỗ BOM hoặc trạng thái bán.</w:t>
            </w:r>
          </w:p>
          <w:p>
            <w:pPr>
              <w:keepNext w:val="0"/>
              <w:widowControl/>
              <w:spacing w:after="60" w:line="245" w:lineRule="auto"/>
            </w:pPr>
            <w:r>
              <w:rPr>
                <w:rFonts w:ascii="Times New Roman" w:hAnsi="Times New Roman"/>
                <w:b w:val="0"/>
                <w:color w:val="000000"/>
                <w:sz w:val="24"/>
              </w:rPr>
              <w:t>Điều kiện: Có biến động đã commit; không cần Admin mở màn hình.</w:t>
            </w:r>
          </w:p>
          <w:p>
            <w:pPr>
              <w:keepNext w:val="0"/>
              <w:widowControl/>
              <w:spacing w:after="60" w:line="245" w:lineRule="auto"/>
            </w:pPr>
            <w:r>
              <w:rPr>
                <w:rFonts w:ascii="Times New Roman" w:hAnsi="Times New Roman"/>
                <w:b w:val="0"/>
                <w:color w:val="000000"/>
                <w:sz w:val="24"/>
              </w:rPr>
              <w:t>1. Dịch vụ xác định BOM ảnh hưởng và tồn khả dụng = thực tế − giữ chỗ − an toàn.</w:t>
            </w:r>
          </w:p>
          <w:p>
            <w:pPr>
              <w:keepNext w:val="0"/>
              <w:widowControl/>
              <w:spacing w:after="60" w:line="245" w:lineRule="auto"/>
            </w:pPr>
            <w:r>
              <w:rPr>
                <w:rFonts w:ascii="Times New Roman" w:hAnsi="Times New Roman"/>
                <w:b w:val="0"/>
                <w:color w:val="000000"/>
                <w:sz w:val="24"/>
              </w:rPr>
              <w:t>2. Kiểm tra từng tổ hợp cho ít nhất một ly, gộp thành phần dùng chung với topping.</w:t>
            </w:r>
          </w:p>
          <w:p>
            <w:pPr>
              <w:keepNext w:val="0"/>
              <w:widowControl/>
              <w:spacing w:after="60" w:line="245" w:lineRule="auto"/>
            </w:pPr>
            <w:r>
              <w:rPr>
                <w:rFonts w:ascii="Times New Roman" w:hAnsi="Times New Roman"/>
                <w:b w:val="0"/>
                <w:color w:val="000000"/>
                <w:sz w:val="24"/>
              </w:rPr>
              <w:t>3. Khóa đúng size/topping thiếu; hết toàn bộ thì Tạm hết hàng Web/POS. Nhập đủ thì tự mở lại nếu còn bật bán/BOM hợp lệ.</w:t>
            </w:r>
          </w:p>
          <w:p>
            <w:pPr>
              <w:keepNext w:val="0"/>
              <w:widowControl/>
              <w:spacing w:after="60" w:line="245" w:lineRule="auto"/>
            </w:pPr>
            <w:r>
              <w:rPr>
                <w:rFonts w:ascii="Times New Roman" w:hAnsi="Times New Roman"/>
                <w:b w:val="0"/>
                <w:color w:val="000000"/>
                <w:sz w:val="24"/>
              </w:rPr>
              <w:t>4. Phát sự kiện và version; bước gửi đơn luôn kiểm tra nguyên tử, không tin cache.</w:t>
            </w:r>
          </w:p>
          <w:p>
            <w:pPr>
              <w:keepNext w:val="0"/>
              <w:widowControl/>
              <w:spacing w:after="60" w:line="245" w:lineRule="auto"/>
            </w:pPr>
            <w:r>
              <w:rPr>
                <w:rFonts w:ascii="Times New Roman" w:hAnsi="Times New Roman"/>
                <w:b w:val="0"/>
                <w:color w:val="000000"/>
                <w:sz w:val="24"/>
              </w:rPr>
              <w:t>Kết quả và điểm tiếp tục: Khả dụng hội tụ tới dữ liệu chuẩn; tồn thực tế không đổi bởi phép tính khả dụng.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Xem lịch sử sâu hoặc lập chứng từ</w:t>
            </w:r>
          </w:p>
          <w:p>
            <w:pPr>
              <w:keepNext w:val="0"/>
              <w:widowControl/>
              <w:spacing w:after="60" w:line="245" w:lineRule="auto"/>
            </w:pPr>
            <w:r>
              <w:rPr>
                <w:rFonts w:ascii="Times New Roman" w:hAnsi="Times New Roman"/>
                <w:b w:val="0"/>
                <w:color w:val="000000"/>
                <w:sz w:val="24"/>
              </w:rPr>
              <w:t>Điểm rẽ nhánh: Sau M02–M03.</w:t>
            </w:r>
          </w:p>
          <w:p>
            <w:pPr>
              <w:keepNext w:val="0"/>
              <w:widowControl/>
              <w:spacing w:after="60" w:line="245" w:lineRule="auto"/>
            </w:pPr>
            <w:r>
              <w:rPr>
                <w:rFonts w:ascii="Times New Roman" w:hAnsi="Times New Roman"/>
                <w:b w:val="0"/>
                <w:color w:val="000000"/>
                <w:sz w:val="24"/>
              </w:rPr>
              <w:t>Điều kiện: Admin muốn truy nguyên hoặc bổ sung/kiểm kê.</w:t>
            </w:r>
          </w:p>
          <w:p>
            <w:pPr>
              <w:keepNext w:val="0"/>
              <w:widowControl/>
              <w:spacing w:after="60" w:line="245" w:lineRule="auto"/>
            </w:pPr>
            <w:r>
              <w:rPr>
                <w:rFonts w:ascii="Times New Roman" w:hAnsi="Times New Roman"/>
                <w:b w:val="0"/>
                <w:color w:val="000000"/>
                <w:sz w:val="24"/>
              </w:rPr>
              <w:t>1. Mở dòng sổ để truy về phiếu, đơn hoặc phần tiêu hao với tên/ca/máy.</w:t>
            </w:r>
          </w:p>
          <w:p>
            <w:pPr>
              <w:keepNext w:val="0"/>
              <w:widowControl/>
              <w:spacing w:after="60" w:line="245" w:lineRule="auto"/>
            </w:pPr>
            <w:r>
              <w:rPr>
                <w:rFonts w:ascii="Times New Roman" w:hAnsi="Times New Roman"/>
                <w:b w:val="0"/>
                <w:color w:val="000000"/>
                <w:sz w:val="24"/>
              </w:rPr>
              <w:t>2. Chọn Nhập/Kiểm kê để chuyển UC-ADM-07; không sửa số tại màn hình đọc.</w:t>
            </w:r>
          </w:p>
          <w:p>
            <w:pPr>
              <w:keepNext w:val="0"/>
              <w:widowControl/>
              <w:spacing w:after="60" w:line="245" w:lineRule="auto"/>
            </w:pPr>
            <w:r>
              <w:rPr>
                <w:rFonts w:ascii="Times New Roman" w:hAnsi="Times New Roman"/>
                <w:b w:val="0"/>
                <w:color w:val="000000"/>
                <w:sz w:val="24"/>
              </w:rPr>
              <w:t>Kết quả và điểm tiếp tục: Kết thúc tra cứu hoặc chuyển UC chứng từ.</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M01–M03 đọc kho hoặc A01 tính khả dụng.</w:t>
            </w:r>
          </w:p>
          <w:p>
            <w:pPr>
              <w:keepNext w:val="0"/>
              <w:widowControl/>
              <w:spacing w:after="60" w:line="245" w:lineRule="auto"/>
            </w:pPr>
            <w:r>
              <w:rPr>
                <w:rFonts w:ascii="Times New Roman" w:hAnsi="Times New Roman"/>
                <w:b w:val="0"/>
                <w:color w:val="000000"/>
                <w:sz w:val="24"/>
              </w:rPr>
              <w:t>Điều kiện lỗi: Chưa có ngưỡng cảnh báo.</w:t>
            </w:r>
          </w:p>
          <w:p>
            <w:pPr>
              <w:keepNext w:val="0"/>
              <w:widowControl/>
              <w:spacing w:after="60" w:line="245" w:lineRule="auto"/>
            </w:pPr>
            <w:r>
              <w:rPr>
                <w:rFonts w:ascii="Times New Roman" w:hAnsi="Times New Roman"/>
                <w:b w:val="0"/>
                <w:color w:val="000000"/>
                <w:sz w:val="24"/>
              </w:rPr>
              <w:t>Xử lý và kết quả phục hồi: Nêu chưa cấu hình; không suy ra cảnh báo 0.</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M01–M03 đọc kho hoặc A01 tính khả dụng.</w:t>
            </w:r>
          </w:p>
          <w:p>
            <w:pPr>
              <w:keepNext w:val="0"/>
              <w:widowControl/>
              <w:spacing w:after="60" w:line="245" w:lineRule="auto"/>
            </w:pPr>
            <w:r>
              <w:rPr>
                <w:rFonts w:ascii="Times New Roman" w:hAnsi="Times New Roman"/>
                <w:b w:val="0"/>
                <w:color w:val="000000"/>
                <w:sz w:val="24"/>
              </w:rPr>
              <w:t>Điều kiện lỗi: Lỗi đọc/cached cũ/sổ lệch.</w:t>
            </w:r>
          </w:p>
          <w:p>
            <w:pPr>
              <w:keepNext w:val="0"/>
              <w:widowControl/>
              <w:spacing w:after="60" w:line="245" w:lineRule="auto"/>
            </w:pPr>
            <w:r>
              <w:rPr>
                <w:rFonts w:ascii="Times New Roman" w:hAnsi="Times New Roman"/>
                <w:b w:val="0"/>
                <w:color w:val="000000"/>
                <w:sz w:val="24"/>
              </w:rPr>
              <w:t>Xử lý và kết quả phục hồi: Nêu chưa xác định hoặc mốc cũ, cảnh báo đối soát; không tự gán 0/sửa tồn.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Số liệu/cảnh báo có mốc; khả dụng cập nhật Web/POS; không tự sửa tồn bằng màn hình đọc.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Bộ lọc, tồn thực tế/giữ/an toàn/cảnh báo, sổ kho, version khả dụng.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UC-WEB-04; UC-POS-02; UC-ADM-03; UC-ADM-04; UC-ADM-05; UC-ADM-07</w:t>
            </w:r>
          </w:p>
        </w:tc>
      </w:tr>
    </w:tbl>
    <w:p>
      <w:pPr>
        <w:spacing w:after="100" w:line="96" w:lineRule="auto"/>
      </w:pPr>
    </w:p>
    <w:p>
      <w:pPr>
        <w:pStyle w:val="Heading2"/>
      </w:pPr>
      <w:r>
        <w:t>UC-ADM-07 — Quản lý chứng từ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UC-ADM-07 — Quản lý chứng từ kho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Ba luồng độc lập trong một mục tiêu kiểm soát kho: nhập, xuất, kiểm kê/điều chỉnh; quản lý nháp, ghi sổ và đảo.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quyền kho/ghi sổ; dữ liệu nguyên liệu/quy đổi hợp lệ. Xuất đủ phần không giữ chỗ; kiểm kê có mốc.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tạo chứng từ hoặc mở phiên kiểm kê.</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Chọn Nhập kho. Hệ thống: Tạo DRAFT và hiển thị nguồn, thời điểm, dòng nguyên liệu/đơn vị.</w:t>
            </w:r>
          </w:p>
          <w:p>
            <w:pPr>
              <w:keepNext w:val="0"/>
              <w:widowControl/>
              <w:spacing w:after="60" w:line="245" w:lineRule="auto"/>
            </w:pPr>
            <w:r>
              <w:rPr>
                <w:rFonts w:ascii="Times New Roman" w:hAnsi="Times New Roman"/>
                <w:b w:val="0"/>
                <w:color w:val="000000"/>
                <w:sz w:val="24"/>
              </w:rPr>
              <w:t>2. [M02] Tác nhân: Nhập: điền nguồn, dòng lượng/đơn vị, giá nhập nếu dùng. Hệ thống: Kiểm tra lượng dương và quy đổi; dự kiến tăng tồn.</w:t>
            </w:r>
          </w:p>
          <w:p>
            <w:pPr>
              <w:keepNext w:val="0"/>
              <w:widowControl/>
              <w:spacing w:after="60" w:line="245" w:lineRule="auto"/>
            </w:pPr>
            <w:r>
              <w:rPr>
                <w:rFonts w:ascii="Times New Roman" w:hAnsi="Times New Roman"/>
                <w:b w:val="0"/>
                <w:color w:val="000000"/>
                <w:sz w:val="24"/>
              </w:rPr>
              <w:t>3. [M03] Tác nhân: Kiểm tra và xác nhận Ghi sổ phiếu nhập. Hệ thống: Xác thực quyền/version, quy đổi và ghi toàn phiếu, cộng tồn, sổ/audit/outbox trong một giao dịch.</w:t>
            </w:r>
          </w:p>
          <w:p>
            <w:pPr>
              <w:keepNext w:val="0"/>
              <w:widowControl/>
              <w:spacing w:after="60" w:line="245" w:lineRule="auto"/>
            </w:pPr>
            <w:r>
              <w:rPr>
                <w:rFonts w:ascii="Times New Roman" w:hAnsi="Times New Roman"/>
                <w:b w:val="0"/>
                <w:color w:val="000000"/>
                <w:sz w:val="24"/>
              </w:rPr>
              <w:t>4. [M04] Tác nhân: Nhận kết quả. Hệ thống: POSTED, lưu sổ từng dòng/audit/outbox; tính lại còn/hết Web/POS.</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Lập và ghi sổ phiếu xuất</w:t>
            </w:r>
          </w:p>
          <w:p>
            <w:pPr>
              <w:keepNext w:val="0"/>
              <w:widowControl/>
              <w:spacing w:after="60" w:line="245" w:lineRule="auto"/>
            </w:pPr>
            <w:r>
              <w:rPr>
                <w:rFonts w:ascii="Times New Roman" w:hAnsi="Times New Roman"/>
                <w:b w:val="0"/>
                <w:color w:val="000000"/>
                <w:sz w:val="24"/>
              </w:rPr>
              <w:t>Điểm rẽ nhánh: Thay M01–M03.</w:t>
            </w:r>
          </w:p>
          <w:p>
            <w:pPr>
              <w:keepNext w:val="0"/>
              <w:widowControl/>
              <w:spacing w:after="60" w:line="245" w:lineRule="auto"/>
            </w:pPr>
            <w:r>
              <w:rPr>
                <w:rFonts w:ascii="Times New Roman" w:hAnsi="Times New Roman"/>
                <w:b w:val="0"/>
                <w:color w:val="000000"/>
                <w:sz w:val="24"/>
              </w:rPr>
              <w:t>Điều kiện: Admin chọn xuất hỏng/hết hạn/nội bộ.</w:t>
            </w:r>
          </w:p>
          <w:p>
            <w:pPr>
              <w:keepNext w:val="0"/>
              <w:widowControl/>
              <w:spacing w:after="60" w:line="245" w:lineRule="auto"/>
            </w:pPr>
            <w:r>
              <w:rPr>
                <w:rFonts w:ascii="Times New Roman" w:hAnsi="Times New Roman"/>
                <w:b w:val="0"/>
                <w:color w:val="000000"/>
                <w:sz w:val="24"/>
              </w:rPr>
              <w:t>1. Tạo DRAFT với mục đích, lý do và các dòng lượng/đơn vị.</w:t>
            </w:r>
          </w:p>
          <w:p>
            <w:pPr>
              <w:keepNext w:val="0"/>
              <w:widowControl/>
              <w:spacing w:after="60" w:line="245" w:lineRule="auto"/>
            </w:pPr>
            <w:r>
              <w:rPr>
                <w:rFonts w:ascii="Times New Roman" w:hAnsi="Times New Roman"/>
                <w:b w:val="0"/>
                <w:color w:val="000000"/>
                <w:sz w:val="24"/>
              </w:rPr>
              <w:t>2. Hệ thống quy đổi, kiểm tra đủ tồn không lấn giữ chỗ, không trùng tiêu hao đơn tự động.</w:t>
            </w:r>
          </w:p>
          <w:p>
            <w:pPr>
              <w:keepNext w:val="0"/>
              <w:widowControl/>
              <w:spacing w:after="60" w:line="245" w:lineRule="auto"/>
            </w:pPr>
            <w:r>
              <w:rPr>
                <w:rFonts w:ascii="Times New Roman" w:hAnsi="Times New Roman"/>
                <w:b w:val="0"/>
                <w:color w:val="000000"/>
                <w:sz w:val="24"/>
              </w:rPr>
              <w:t>3. Admin xác nhận ghi sổ; máy chủ kiểm tra lại tồn/version, POSTED và giảm toàn phiếu nguyên tử.</w:t>
            </w:r>
          </w:p>
          <w:p>
            <w:pPr>
              <w:keepNext w:val="0"/>
              <w:widowControl/>
              <w:spacing w:after="60" w:line="245" w:lineRule="auto"/>
            </w:pPr>
            <w:r>
              <w:rPr>
                <w:rFonts w:ascii="Times New Roman" w:hAnsi="Times New Roman"/>
                <w:b w:val="0"/>
                <w:color w:val="000000"/>
                <w:sz w:val="24"/>
              </w:rPr>
              <w:t>4. Lưu sổ/audit, tính lại khả dụng; một dòng không đạt thì không dòng nào được xuất.</w:t>
            </w:r>
          </w:p>
          <w:p>
            <w:pPr>
              <w:keepNext w:val="0"/>
              <w:widowControl/>
              <w:spacing w:after="60" w:line="245" w:lineRule="auto"/>
            </w:pPr>
            <w:r>
              <w:rPr>
                <w:rFonts w:ascii="Times New Roman" w:hAnsi="Times New Roman"/>
                <w:b w:val="0"/>
                <w:color w:val="000000"/>
                <w:sz w:val="24"/>
              </w:rPr>
              <w:t>Kết quả và điểm tiếp tục: Tiếp tục M04.</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Kiểm kê và điều chỉnh tồn</w:t>
            </w:r>
          </w:p>
          <w:p>
            <w:pPr>
              <w:keepNext w:val="0"/>
              <w:widowControl/>
              <w:spacing w:after="60" w:line="245" w:lineRule="auto"/>
            </w:pPr>
            <w:r>
              <w:rPr>
                <w:rFonts w:ascii="Times New Roman" w:hAnsi="Times New Roman"/>
                <w:b w:val="0"/>
                <w:color w:val="000000"/>
                <w:sz w:val="24"/>
              </w:rPr>
              <w:t>Điểm rẽ nhánh: Thay M01–M03.</w:t>
            </w:r>
          </w:p>
          <w:p>
            <w:pPr>
              <w:keepNext w:val="0"/>
              <w:widowControl/>
              <w:spacing w:after="60" w:line="245" w:lineRule="auto"/>
            </w:pPr>
            <w:r>
              <w:rPr>
                <w:rFonts w:ascii="Times New Roman" w:hAnsi="Times New Roman"/>
                <w:b w:val="0"/>
                <w:color w:val="000000"/>
                <w:sz w:val="24"/>
              </w:rPr>
              <w:t>Điều kiện: Admin mở phiên kiểm kê có phạm vi.</w:t>
            </w:r>
          </w:p>
          <w:p>
            <w:pPr>
              <w:keepNext w:val="0"/>
              <w:widowControl/>
              <w:spacing w:after="60" w:line="245" w:lineRule="auto"/>
            </w:pPr>
            <w:r>
              <w:rPr>
                <w:rFonts w:ascii="Times New Roman" w:hAnsi="Times New Roman"/>
                <w:b w:val="0"/>
                <w:color w:val="000000"/>
                <w:sz w:val="24"/>
              </w:rPr>
              <w:t>1. Chụp mốc tồn sổ và version; nhập thực đếm từng nguyên liệu và lý do.</w:t>
            </w:r>
          </w:p>
          <w:p>
            <w:pPr>
              <w:keepNext w:val="0"/>
              <w:widowControl/>
              <w:spacing w:after="60" w:line="245" w:lineRule="auto"/>
            </w:pPr>
            <w:r>
              <w:rPr>
                <w:rFonts w:ascii="Times New Roman" w:hAnsi="Times New Roman"/>
                <w:b w:val="0"/>
                <w:color w:val="000000"/>
                <w:sz w:val="24"/>
              </w:rPr>
              <w:t>2. Tính chênh lệch = thực đếm − tồn sổ đã đối chiếu, hiển thị giữ chỗ.</w:t>
            </w:r>
          </w:p>
          <w:p>
            <w:pPr>
              <w:keepNext w:val="0"/>
              <w:widowControl/>
              <w:spacing w:after="60" w:line="245" w:lineRule="auto"/>
            </w:pPr>
            <w:r>
              <w:rPr>
                <w:rFonts w:ascii="Times New Roman" w:hAnsi="Times New Roman"/>
                <w:b w:val="0"/>
                <w:color w:val="000000"/>
                <w:sz w:val="24"/>
              </w:rPr>
              <w:t>3. Admin có quyền duyệt chốt; máy chủ khóa ngắn, kiểm tra phát sinh mới và không làm tồn dưới giữ chỗ.</w:t>
            </w:r>
          </w:p>
          <w:p>
            <w:pPr>
              <w:keepNext w:val="0"/>
              <w:widowControl/>
              <w:spacing w:after="60" w:line="245" w:lineRule="auto"/>
            </w:pPr>
            <w:r>
              <w:rPr>
                <w:rFonts w:ascii="Times New Roman" w:hAnsi="Times New Roman"/>
                <w:b w:val="0"/>
                <w:color w:val="000000"/>
                <w:sz w:val="24"/>
              </w:rPr>
              <w:t>4. Ghi chứng từ điều chỉnh nguyên tử, sổ/audit và khả dụng; chênh lệch 0 thì đóng khớp không tạo biến động giả.</w:t>
            </w:r>
          </w:p>
          <w:p>
            <w:pPr>
              <w:keepNext w:val="0"/>
              <w:widowControl/>
              <w:spacing w:after="60" w:line="245" w:lineRule="auto"/>
            </w:pPr>
            <w:r>
              <w:rPr>
                <w:rFonts w:ascii="Times New Roman" w:hAnsi="Times New Roman"/>
                <w:b w:val="0"/>
                <w:color w:val="000000"/>
                <w:sz w:val="24"/>
              </w:rPr>
              <w:t>Kết quả và điểm tiếp tục: Tiếp tục M04; có phát sinh mới phải đối chiếu lại trước chốt.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Sửa xóa nháp hoặc đảo phiếu đã ghi sổ</w:t>
            </w:r>
          </w:p>
          <w:p>
            <w:pPr>
              <w:keepNext w:val="0"/>
              <w:widowControl/>
              <w:spacing w:after="60" w:line="245" w:lineRule="auto"/>
            </w:pPr>
            <w:r>
              <w:rPr>
                <w:rFonts w:ascii="Times New Roman" w:hAnsi="Times New Roman"/>
                <w:b w:val="0"/>
                <w:color w:val="000000"/>
                <w:sz w:val="24"/>
              </w:rPr>
              <w:t>Điểm rẽ nhánh: M01 hoặc sau M04.</w:t>
            </w:r>
          </w:p>
          <w:p>
            <w:pPr>
              <w:keepNext w:val="0"/>
              <w:widowControl/>
              <w:spacing w:after="60" w:line="245" w:lineRule="auto"/>
            </w:pPr>
            <w:r>
              <w:rPr>
                <w:rFonts w:ascii="Times New Roman" w:hAnsi="Times New Roman"/>
                <w:b w:val="0"/>
                <w:color w:val="000000"/>
                <w:sz w:val="24"/>
              </w:rPr>
              <w:t>Điều kiện: Admin phát hiện sai chứng từ.</w:t>
            </w:r>
          </w:p>
          <w:p>
            <w:pPr>
              <w:keepNext w:val="0"/>
              <w:widowControl/>
              <w:spacing w:after="60" w:line="245" w:lineRule="auto"/>
            </w:pPr>
            <w:r>
              <w:rPr>
                <w:rFonts w:ascii="Times New Roman" w:hAnsi="Times New Roman"/>
                <w:b w:val="0"/>
                <w:color w:val="000000"/>
                <w:sz w:val="24"/>
              </w:rPr>
              <w:t>1. DRAFT chưa tham chiếu: sửa/xóa theo quyền và version, chưa ảnh hưởng tồn.</w:t>
            </w:r>
          </w:p>
          <w:p>
            <w:pPr>
              <w:keepNext w:val="0"/>
              <w:widowControl/>
              <w:spacing w:after="60" w:line="245" w:lineRule="auto"/>
            </w:pPr>
            <w:r>
              <w:rPr>
                <w:rFonts w:ascii="Times New Roman" w:hAnsi="Times New Roman"/>
                <w:b w:val="0"/>
                <w:color w:val="000000"/>
                <w:sz w:val="24"/>
              </w:rPr>
              <w:t>2. POSTED: không sửa/xóa gốc; tạo chứng từ đảo/điều chỉnh liên kết gốc và lý do.</w:t>
            </w:r>
          </w:p>
          <w:p>
            <w:pPr>
              <w:keepNext w:val="0"/>
              <w:widowControl/>
              <w:spacing w:after="60" w:line="245" w:lineRule="auto"/>
            </w:pPr>
            <w:r>
              <w:rPr>
                <w:rFonts w:ascii="Times New Roman" w:hAnsi="Times New Roman"/>
                <w:b w:val="0"/>
                <w:color w:val="000000"/>
                <w:sz w:val="24"/>
              </w:rPr>
              <w:t>3. Máy chủ kiểm tra điều kiện tồn/giữ chỗ hiện tại và ghi tác động mới đúng một lần.</w:t>
            </w:r>
          </w:p>
          <w:p>
            <w:pPr>
              <w:keepNext w:val="0"/>
              <w:widowControl/>
              <w:spacing w:after="60" w:line="245" w:lineRule="auto"/>
            </w:pPr>
            <w:r>
              <w:rPr>
                <w:rFonts w:ascii="Times New Roman" w:hAnsi="Times New Roman"/>
                <w:b w:val="0"/>
                <w:color w:val="000000"/>
                <w:sz w:val="24"/>
              </w:rPr>
              <w:t>Kết quả và điểm tiếp tục: Trả danh sách chứng từ với quan hệ gốc–đảo rõ ràng.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M02–M03 ghi nhập hoặc A01/A02/A03 xuất kiểm kê đảo.</w:t>
            </w:r>
          </w:p>
          <w:p>
            <w:pPr>
              <w:keepNext w:val="0"/>
              <w:widowControl/>
              <w:spacing w:after="60" w:line="245" w:lineRule="auto"/>
            </w:pPr>
            <w:r>
              <w:rPr>
                <w:rFonts w:ascii="Times New Roman" w:hAnsi="Times New Roman"/>
                <w:b w:val="0"/>
                <w:color w:val="000000"/>
                <w:sz w:val="24"/>
              </w:rPr>
              <w:t>Điều kiện lỗi: Một dòng sai/quy đổi thiếu.</w:t>
            </w:r>
          </w:p>
          <w:p>
            <w:pPr>
              <w:keepNext w:val="0"/>
              <w:widowControl/>
              <w:spacing w:after="60" w:line="245" w:lineRule="auto"/>
            </w:pPr>
            <w:r>
              <w:rPr>
                <w:rFonts w:ascii="Times New Roman" w:hAnsi="Times New Roman"/>
                <w:b w:val="0"/>
                <w:color w:val="000000"/>
                <w:sz w:val="24"/>
              </w:rPr>
              <w:t>Xử lý và kết quả phục hồi: Không ghi bất kỳ dòng nào; giữ DRAFT để sửa.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M02–M03 ghi nhập hoặc A01/A02/A03 xuất kiểm kê đảo.</w:t>
            </w:r>
          </w:p>
          <w:p>
            <w:pPr>
              <w:keepNext w:val="0"/>
              <w:widowControl/>
              <w:spacing w:after="60" w:line="245" w:lineRule="auto"/>
            </w:pPr>
            <w:r>
              <w:rPr>
                <w:rFonts w:ascii="Times New Roman" w:hAnsi="Times New Roman"/>
                <w:b w:val="0"/>
                <w:color w:val="000000"/>
                <w:sz w:val="24"/>
              </w:rPr>
              <w:t>Điều kiện lỗi: Xuất vượt tồn hoặc lấn giữ chỗ.</w:t>
            </w:r>
          </w:p>
          <w:p>
            <w:pPr>
              <w:keepNext w:val="0"/>
              <w:widowControl/>
              <w:spacing w:after="60" w:line="245" w:lineRule="auto"/>
            </w:pPr>
            <w:r>
              <w:rPr>
                <w:rFonts w:ascii="Times New Roman" w:hAnsi="Times New Roman"/>
                <w:b w:val="0"/>
                <w:color w:val="000000"/>
                <w:sz w:val="24"/>
              </w:rPr>
              <w:t>Xử lý và kết quả phục hồi: Chặn toàn phiếu; xử lý giữ chỗ trước nếu cần.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M02–M03 ghi nhập hoặc A01/A02/A03 xuất kiểm kê đảo.</w:t>
            </w:r>
          </w:p>
          <w:p>
            <w:pPr>
              <w:keepNext w:val="0"/>
              <w:widowControl/>
              <w:spacing w:after="60" w:line="245" w:lineRule="auto"/>
            </w:pPr>
            <w:r>
              <w:rPr>
                <w:rFonts w:ascii="Times New Roman" w:hAnsi="Times New Roman"/>
                <w:b w:val="0"/>
                <w:color w:val="000000"/>
                <w:sz w:val="24"/>
              </w:rPr>
              <w:t>Điều kiện lỗi: Có phát sinh sau mốc kiểm kê.</w:t>
            </w:r>
          </w:p>
          <w:p>
            <w:pPr>
              <w:keepNext w:val="0"/>
              <w:widowControl/>
              <w:spacing w:after="60" w:line="245" w:lineRule="auto"/>
            </w:pPr>
            <w:r>
              <w:rPr>
                <w:rFonts w:ascii="Times New Roman" w:hAnsi="Times New Roman"/>
                <w:b w:val="0"/>
                <w:color w:val="000000"/>
                <w:sz w:val="24"/>
              </w:rPr>
              <w:t>Xử lý và kết quả phục hồi: Chặn chốt, đối chiếu chuyển động và xác nhận lại thực đếm.</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M02–M03 ghi nhập hoặc A01/A02/A03 xuất kiểm kê đảo.</w:t>
            </w:r>
          </w:p>
          <w:p>
            <w:pPr>
              <w:keepNext w:val="0"/>
              <w:widowControl/>
              <w:spacing w:after="60" w:line="245" w:lineRule="auto"/>
            </w:pPr>
            <w:r>
              <w:rPr>
                <w:rFonts w:ascii="Times New Roman" w:hAnsi="Times New Roman"/>
                <w:b w:val="0"/>
                <w:color w:val="000000"/>
                <w:sz w:val="24"/>
              </w:rPr>
              <w:t>Điều kiện lỗi: Thực đếm dưới giữ chỗ hoặc thiếu lý do.</w:t>
            </w:r>
          </w:p>
          <w:p>
            <w:pPr>
              <w:keepNext w:val="0"/>
              <w:widowControl/>
              <w:spacing w:after="60" w:line="245" w:lineRule="auto"/>
            </w:pPr>
            <w:r>
              <w:rPr>
                <w:rFonts w:ascii="Times New Roman" w:hAnsi="Times New Roman"/>
                <w:b w:val="0"/>
                <w:color w:val="000000"/>
                <w:sz w:val="24"/>
              </w:rPr>
              <w:t>Xử lý và kết quả phục hồi: Chặn tới khi xử lý đơn/giải thích hợp lệ; không tạo tồn âm.</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M02–M03 ghi nhập hoặc A01/A02/A03 xuất kiểm kê đảo.</w:t>
            </w:r>
          </w:p>
          <w:p>
            <w:pPr>
              <w:keepNext w:val="0"/>
              <w:widowControl/>
              <w:spacing w:after="60" w:line="245" w:lineRule="auto"/>
            </w:pPr>
            <w:r>
              <w:rPr>
                <w:rFonts w:ascii="Times New Roman" w:hAnsi="Times New Roman"/>
                <w:b w:val="0"/>
                <w:color w:val="000000"/>
                <w:sz w:val="24"/>
              </w:rPr>
              <w:t>Điều kiện lỗi: Gửi lặp hoặc đảo không còn đủ tồn.</w:t>
            </w:r>
          </w:p>
          <w:p>
            <w:pPr>
              <w:keepNext w:val="0"/>
              <w:widowControl/>
              <w:spacing w:after="60" w:line="245" w:lineRule="auto"/>
            </w:pPr>
            <w:r>
              <w:rPr>
                <w:rFonts w:ascii="Times New Roman" w:hAnsi="Times New Roman"/>
                <w:b w:val="0"/>
                <w:color w:val="000000"/>
                <w:sz w:val="24"/>
              </w:rPr>
              <w:t>Xử lý và kết quả phục hồi: Lặp trả kết quả cũ; đảo sai điều kiện bị chặn, không sửa phiếu gốc.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M02–M03 ghi nhập hoặc A01/A02/A03 xuất kiểm kê đảo.</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E08.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phiếu, sổ kho, tồn nguyên liệu và lịch sử ghi sổ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Nháp chưa ảnh hưởng tồn. POSTED cập nhật nguyên tử, có sổ/audit và tính lại khả dụng; đảo có tham chiếu.</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Loại/mã/ngày/nguồn/lý do, dòng lượng/đơn vị, mốc kiểm kê/thực đếm, người duyệt, version.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UC-ADM-04; UC-ADM-06; UC-ADM-08; UC-ADM-11</w:t>
            </w:r>
          </w:p>
        </w:tc>
      </w:tr>
    </w:tbl>
    <w:p>
      <w:pPr>
        <w:spacing w:after="100" w:line="96" w:lineRule="auto"/>
      </w:pPr>
    </w:p>
    <w:p>
      <w:pPr>
        <w:pStyle w:val="Heading2"/>
      </w:pPr>
      <w:r>
        <w:t>UC-ADM-08 — Giám sát và xử lý đơn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UC-ADM-08 — Giám sát và xử lý đơn hàng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Giám sát đa kênh, truy vết ca và xử lý ngoại lệ theo đúng vòng đời.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Phiên Admin có quyền đơn; lệnh ghi online.</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mở danh sách đơn/cảnh báo vận hành.</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Lọc nguồn, loại phục vụ, trạng thái, kỳ hoặc mã ca. Hệ thống: Trả danh sách, cảnh báo chờ lâu/lệch tiền/giao thất bại.</w:t>
            </w:r>
          </w:p>
          <w:p>
            <w:pPr>
              <w:keepNext w:val="0"/>
              <w:widowControl/>
              <w:spacing w:after="60" w:line="245" w:lineRule="auto"/>
            </w:pPr>
            <w:r>
              <w:rPr>
                <w:rFonts w:ascii="Times New Roman" w:hAnsi="Times New Roman"/>
                <w:b w:val="0"/>
                <w:color w:val="000000"/>
                <w:sz w:val="24"/>
              </w:rPr>
              <w:t>2. [M02] Tác nhân: Mở chi tiết. Hệ thống: Liên kết dòng, cấu hình, giữ chỗ, tiêu hao, thu/hoàn và lịch sử tên/ca/máy.</w:t>
            </w:r>
          </w:p>
          <w:p>
            <w:pPr>
              <w:keepNext w:val="0"/>
              <w:widowControl/>
              <w:spacing w:after="60" w:line="245" w:lineRule="auto"/>
            </w:pPr>
            <w:r>
              <w:rPr>
                <w:rFonts w:ascii="Times New Roman" w:hAnsi="Times New Roman"/>
                <w:b w:val="0"/>
                <w:color w:val="000000"/>
                <w:sz w:val="24"/>
              </w:rPr>
              <w:t>3. [M03] Tác nhân: Chọn hành động hợp lệ: nhận, hủy phần chưa pha hoặc xử lý sự cố. Hệ thống: Dùng cùng lệnh nghiệp vụ POS, kiểm tra version và điều kiện.</w:t>
            </w:r>
          </w:p>
          <w:p>
            <w:pPr>
              <w:keepNext w:val="0"/>
              <w:widowControl/>
              <w:spacing w:after="60" w:line="245" w:lineRule="auto"/>
            </w:pPr>
            <w:r>
              <w:rPr>
                <w:rFonts w:ascii="Times New Roman" w:hAnsi="Times New Roman"/>
                <w:b w:val="0"/>
                <w:color w:val="000000"/>
                <w:sz w:val="24"/>
              </w:rPr>
              <w:t>4. [M04] Tác nhân: Nhập lý do/chứng cứ và xác nhận. Hệ thống: Lưu nguyên tử, phát cập nhật; nếu cần lập hoàn chuyển UC-ADM-10.</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Đổi địa chỉ đơn đã được nhận</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Khách yêu cầu đổi, Admin có quyền xử lý.</w:t>
            </w:r>
          </w:p>
          <w:p>
            <w:pPr>
              <w:keepNext w:val="0"/>
              <w:widowControl/>
              <w:spacing w:after="60" w:line="245" w:lineRule="auto"/>
            </w:pPr>
            <w:r>
              <w:rPr>
                <w:rFonts w:ascii="Times New Roman" w:hAnsi="Times New Roman"/>
                <w:b w:val="0"/>
                <w:color w:val="000000"/>
                <w:sz w:val="24"/>
              </w:rPr>
              <w:t>1. Admin ghi địa chỉ đề nghị, lý do và xác nhận của khách; không sửa âm thầm.</w:t>
            </w:r>
          </w:p>
          <w:p>
            <w:pPr>
              <w:keepNext w:val="0"/>
              <w:widowControl/>
              <w:spacing w:after="60" w:line="245" w:lineRule="auto"/>
            </w:pPr>
            <w:r>
              <w:rPr>
                <w:rFonts w:ascii="Times New Roman" w:hAnsi="Times New Roman"/>
                <w:b w:val="0"/>
                <w:color w:val="000000"/>
                <w:sz w:val="24"/>
              </w:rPr>
              <w:t>2. Đánh giá khả năng giao/phí, thống nhất phương án; không tự tạo phụ thu chưa chấp thuận.</w:t>
            </w:r>
          </w:p>
          <w:p>
            <w:pPr>
              <w:keepNext w:val="0"/>
              <w:widowControl/>
              <w:spacing w:after="60" w:line="245" w:lineRule="auto"/>
            </w:pPr>
            <w:r>
              <w:rPr>
                <w:rFonts w:ascii="Times New Roman" w:hAnsi="Times New Roman"/>
                <w:b w:val="0"/>
                <w:color w:val="000000"/>
                <w:sz w:val="24"/>
              </w:rPr>
              <w:t>3. Lưu điều chỉnh có snapshot trước/sau và phát cập nhật nếu phương án được duyệt; ngoài phạm vi thì giữ sự cố chờ xử lý.</w:t>
            </w:r>
          </w:p>
          <w:p>
            <w:pPr>
              <w:keepNext w:val="0"/>
              <w:widowControl/>
              <w:spacing w:after="60" w:line="245" w:lineRule="auto"/>
            </w:pPr>
            <w:r>
              <w:rPr>
                <w:rFonts w:ascii="Times New Roman" w:hAnsi="Times New Roman"/>
                <w:b w:val="0"/>
                <w:color w:val="000000"/>
                <w:sz w:val="24"/>
              </w:rPr>
              <w:t>Kết quả và điểm tiếp tục: Trở về giám sát; trạng thái không tự quay lùi.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Xử lý giao thất bại sau pha</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Có chứng cứ giao không thành hoặc không thể phục vụ.</w:t>
            </w:r>
          </w:p>
          <w:p>
            <w:pPr>
              <w:keepNext w:val="0"/>
              <w:widowControl/>
              <w:spacing w:after="60" w:line="245" w:lineRule="auto"/>
            </w:pPr>
            <w:r>
              <w:rPr>
                <w:rFonts w:ascii="Times New Roman" w:hAnsi="Times New Roman"/>
                <w:b w:val="0"/>
                <w:color w:val="000000"/>
                <w:sz w:val="24"/>
              </w:rPr>
              <w:t>1. Admin kiểm tra món đã pha, số tiền, lần giao, lý do và chứng cứ.</w:t>
            </w:r>
          </w:p>
          <w:p>
            <w:pPr>
              <w:keepNext w:val="0"/>
              <w:widowControl/>
              <w:spacing w:after="60" w:line="245" w:lineRule="auto"/>
            </w:pPr>
            <w:r>
              <w:rPr>
                <w:rFonts w:ascii="Times New Roman" w:hAnsi="Times New Roman"/>
                <w:b w:val="0"/>
                <w:color w:val="000000"/>
                <w:sz w:val="24"/>
              </w:rPr>
              <w:t>2. Chọn giao lại có xác nhận hoặc chốt FULFILLMENT_FAILED với ResolutionCode khi không thể hoàn tất.</w:t>
            </w:r>
          </w:p>
          <w:p>
            <w:pPr>
              <w:keepNext w:val="0"/>
              <w:widowControl/>
              <w:spacing w:after="60" w:line="245" w:lineRule="auto"/>
            </w:pPr>
            <w:r>
              <w:rPr>
                <w:rFonts w:ascii="Times New Roman" w:hAnsi="Times New Roman"/>
                <w:b w:val="0"/>
                <w:color w:val="000000"/>
                <w:sz w:val="24"/>
              </w:rPr>
              <w:t>3. Quyết định nghĩa vụ/hoàn bằng chứng từ và UC-ADM-10; hao hụt thực tế đi sổ phù hợp, không tự nhập nguyên liệu đã pha.</w:t>
            </w:r>
          </w:p>
          <w:p>
            <w:pPr>
              <w:keepNext w:val="0"/>
              <w:widowControl/>
              <w:spacing w:after="60" w:line="245" w:lineRule="auto"/>
            </w:pPr>
            <w:r>
              <w:rPr>
                <w:rFonts w:ascii="Times New Roman" w:hAnsi="Times New Roman"/>
                <w:b w:val="0"/>
                <w:color w:val="000000"/>
                <w:sz w:val="24"/>
              </w:rPr>
              <w:t>4. Không đổi thành CANCELLED trước pha hoặc ghi COMPLETED giả.</w:t>
            </w:r>
          </w:p>
          <w:p>
            <w:pPr>
              <w:keepNext w:val="0"/>
              <w:widowControl/>
              <w:spacing w:after="60" w:line="245" w:lineRule="auto"/>
            </w:pPr>
            <w:r>
              <w:rPr>
                <w:rFonts w:ascii="Times New Roman" w:hAnsi="Times New Roman"/>
                <w:b w:val="0"/>
                <w:color w:val="000000"/>
                <w:sz w:val="24"/>
              </w:rPr>
              <w:t>Kết quả và điểm tiếp tục: Đơn tiếp tục giao lại hoặc kết thúc ngoại lệ có hồ sơ tài chính rõ.</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M02–M04 xử lý đơn hoặc A01/A02 ngoại lệ giao.</w:t>
            </w:r>
          </w:p>
          <w:p>
            <w:pPr>
              <w:keepNext w:val="0"/>
              <w:widowControl/>
              <w:spacing w:after="60" w:line="245" w:lineRule="auto"/>
            </w:pPr>
            <w:r>
              <w:rPr>
                <w:rFonts w:ascii="Times New Roman" w:hAnsi="Times New Roman"/>
                <w:b w:val="0"/>
                <w:color w:val="000000"/>
                <w:sz w:val="24"/>
              </w:rPr>
              <w:t>Điều kiện lỗi: Web chưa trả đủ hoặc đã hết hạn.</w:t>
            </w:r>
          </w:p>
          <w:p>
            <w:pPr>
              <w:keepNext w:val="0"/>
              <w:widowControl/>
              <w:spacing w:after="60" w:line="245" w:lineRule="auto"/>
            </w:pPr>
            <w:r>
              <w:rPr>
                <w:rFonts w:ascii="Times New Roman" w:hAnsi="Times New Roman"/>
                <w:b w:val="0"/>
                <w:color w:val="000000"/>
                <w:sz w:val="24"/>
              </w:rPr>
              <w:t>Xử lý và kết quả phục hồi: Không ép nhận/đổi nguồn, cần đối soát hoặc đơn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M02–M04 xử lý đơn hoặc A01/A02 ngoại lệ giao.</w:t>
            </w:r>
          </w:p>
          <w:p>
            <w:pPr>
              <w:keepNext w:val="0"/>
              <w:widowControl/>
              <w:spacing w:after="60" w:line="245" w:lineRule="auto"/>
            </w:pPr>
            <w:r>
              <w:rPr>
                <w:rFonts w:ascii="Times New Roman" w:hAnsi="Times New Roman"/>
                <w:b w:val="0"/>
                <w:color w:val="000000"/>
                <w:sz w:val="24"/>
              </w:rPr>
              <w:t>Điều kiện lỗi: Dòng đã pha.</w:t>
            </w:r>
          </w:p>
          <w:p>
            <w:pPr>
              <w:keepNext w:val="0"/>
              <w:widowControl/>
              <w:spacing w:after="60" w:line="245" w:lineRule="auto"/>
            </w:pPr>
            <w:r>
              <w:rPr>
                <w:rFonts w:ascii="Times New Roman" w:hAnsi="Times New Roman"/>
                <w:b w:val="0"/>
                <w:color w:val="000000"/>
                <w:sz w:val="24"/>
              </w:rPr>
              <w:t>Xử lý và kết quả phục hồi: Không hủy trước pha; hồ sơ sự cố và quyết định hoàn/hao hụt tách biệt.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M02–M04 xử lý đơn hoặc A01/A02 ngoại lệ giao.</w:t>
            </w:r>
          </w:p>
          <w:p>
            <w:pPr>
              <w:keepNext w:val="0"/>
              <w:widowControl/>
              <w:spacing w:after="60" w:line="245" w:lineRule="auto"/>
            </w:pPr>
            <w:r>
              <w:rPr>
                <w:rFonts w:ascii="Times New Roman" w:hAnsi="Times New Roman"/>
                <w:b w:val="0"/>
                <w:color w:val="000000"/>
                <w:sz w:val="24"/>
              </w:rPr>
              <w:t>Điều kiện lỗi: Địa chỉ mới ngoài phạm vi hoặc khách không chấp thuận.</w:t>
            </w:r>
          </w:p>
          <w:p>
            <w:pPr>
              <w:keepNext w:val="0"/>
              <w:widowControl/>
              <w:spacing w:after="60" w:line="245" w:lineRule="auto"/>
            </w:pPr>
            <w:r>
              <w:rPr>
                <w:rFonts w:ascii="Times New Roman" w:hAnsi="Times New Roman"/>
                <w:b w:val="0"/>
                <w:color w:val="000000"/>
                <w:sz w:val="24"/>
              </w:rPr>
              <w:t>Xử lý và kết quả phục hồi: Không tự đổi/phụ thu; giữ sự cố và thống nhất phương án có ghi nhận.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M02–M04 xử lý đơn hoặc A01/A02 ngoại lệ giao.</w:t>
            </w:r>
          </w:p>
          <w:p>
            <w:pPr>
              <w:keepNext w:val="0"/>
              <w:widowControl/>
              <w:spacing w:after="60" w:line="245" w:lineRule="auto"/>
            </w:pPr>
            <w:r>
              <w:rPr>
                <w:rFonts w:ascii="Times New Roman" w:hAnsi="Times New Roman"/>
                <w:b w:val="0"/>
                <w:color w:val="000000"/>
                <w:sz w:val="24"/>
              </w:rPr>
              <w:t>Điều kiện lỗi: Đơn thay đổi đồng thời.</w:t>
            </w:r>
          </w:p>
          <w:p>
            <w:pPr>
              <w:keepNext w:val="0"/>
              <w:widowControl/>
              <w:spacing w:after="60" w:line="245" w:lineRule="auto"/>
            </w:pPr>
            <w:r>
              <w:rPr>
                <w:rFonts w:ascii="Times New Roman" w:hAnsi="Times New Roman"/>
                <w:b w:val="0"/>
                <w:color w:val="000000"/>
                <w:sz w:val="24"/>
              </w:rPr>
              <w:t>Xử lý và kết quả phục hồi: Tải lại, không ghi đè.</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M02–M04 xử lý đơn hoặc A01/A02 ngoại lệ giao.</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trạng thái xử lý, nghĩa vụ tài chính và lịch sử quyết định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Đơn được đọc/xử lý có lý do và lịch sử; không ép bỏ điều kiện tiền/kho.</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Nguồn/trạng thái/thời gian/mã ca, version, loại sự cố, lý do, chứng cứ và kết quả xử lý.</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UC-POS-03; UC-POS-04; UC-WEB-08; UC-ADM-07; UC-ADM-10</w:t>
            </w:r>
          </w:p>
        </w:tc>
      </w:tr>
    </w:tbl>
    <w:p>
      <w:pPr>
        <w:spacing w:after="100" w:line="96" w:lineRule="auto"/>
      </w:pPr>
    </w:p>
    <w:p>
      <w:pPr>
        <w:pStyle w:val="Heading2"/>
      </w:pPr>
      <w:r>
        <w:t>UC-ADM-09 — Tra cứu và quản lý hóa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UC-ADM-09 — Tra cứu và quản lý hóa đơn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Xem lịch sử chứng từ, đối chiếu thu/hoàn, lập điều chỉnh và in/xuất.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quyền hóa đơn/điều chỉnh; hóa đơn và nguồn tồn tại.</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tìm hóa đơn hoặc phát hiện thay đổi sau phát hành.</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Tìm theo số, đơn, ngày, khách hoặc ca. Hệ thống: Trả chứng từ và các liên kết.</w:t>
            </w:r>
          </w:p>
          <w:p>
            <w:pPr>
              <w:keepNext w:val="0"/>
              <w:widowControl/>
              <w:spacing w:after="60" w:line="245" w:lineRule="auto"/>
            </w:pPr>
            <w:r>
              <w:rPr>
                <w:rFonts w:ascii="Times New Roman" w:hAnsi="Times New Roman"/>
                <w:b w:val="0"/>
                <w:color w:val="000000"/>
                <w:sz w:val="24"/>
              </w:rPr>
              <w:t>2. [M02] Tác nhân: Mở hóa đơn. Hệ thống: Hiển thị snapshot, thu, dòng hủy, hoàn và điều chỉnh đã có.</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Phát hành điều chỉnh hóa đơn</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Có nguồn hủy/hoàn/điều chỉnh hợp lệ.</w:t>
            </w:r>
          </w:p>
          <w:p>
            <w:pPr>
              <w:keepNext w:val="0"/>
              <w:widowControl/>
              <w:spacing w:after="60" w:line="245" w:lineRule="auto"/>
            </w:pPr>
            <w:r>
              <w:rPr>
                <w:rFonts w:ascii="Times New Roman" w:hAnsi="Times New Roman"/>
                <w:b w:val="0"/>
                <w:color w:val="000000"/>
                <w:sz w:val="24"/>
              </w:rPr>
              <w:t>1. Admin chọn nguồn và lý do; hệ thống tính chênh nghĩa vụ và kiểm tra chưa điều chỉnh nguồn đó.</w:t>
            </w:r>
          </w:p>
          <w:p>
            <w:pPr>
              <w:keepNext w:val="0"/>
              <w:widowControl/>
              <w:spacing w:after="60" w:line="245" w:lineRule="auto"/>
            </w:pPr>
            <w:r>
              <w:rPr>
                <w:rFonts w:ascii="Times New Roman" w:hAnsi="Times New Roman"/>
                <w:b w:val="0"/>
                <w:color w:val="000000"/>
                <w:sz w:val="24"/>
              </w:rPr>
              <w:t>2. Xác nhận phát hành số chứng từ mới liên kết InvoiceId gốc; ghi tài chính đúng bản chất.</w:t>
            </w:r>
          </w:p>
          <w:p>
            <w:pPr>
              <w:keepNext w:val="0"/>
              <w:widowControl/>
              <w:spacing w:after="60" w:line="245" w:lineRule="auto"/>
            </w:pPr>
            <w:r>
              <w:rPr>
                <w:rFonts w:ascii="Times New Roman" w:hAnsi="Times New Roman"/>
                <w:b w:val="0"/>
                <w:color w:val="000000"/>
                <w:sz w:val="24"/>
              </w:rPr>
              <w:t>3. Bản gốc bất biến, lệnh lặp trả cùng điều chỉnh; không ghi giảm hai lần.</w:t>
            </w:r>
          </w:p>
          <w:p>
            <w:pPr>
              <w:keepNext w:val="0"/>
              <w:widowControl/>
              <w:spacing w:after="60" w:line="245" w:lineRule="auto"/>
            </w:pPr>
            <w:r>
              <w:rPr>
                <w:rFonts w:ascii="Times New Roman" w:hAnsi="Times New Roman"/>
                <w:b w:val="0"/>
                <w:color w:val="000000"/>
                <w:sz w:val="24"/>
              </w:rPr>
              <w:t>Kết quả và điểm tiếp tục: Kết thúc nhánh và quay chi tiết.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In in lại hoặc xuất chứng từ</w:t>
            </w:r>
          </w:p>
          <w:p>
            <w:pPr>
              <w:keepNext w:val="0"/>
              <w:widowControl/>
              <w:spacing w:after="60" w:line="245" w:lineRule="auto"/>
            </w:pPr>
            <w:r>
              <w:rPr>
                <w:rFonts w:ascii="Times New Roman" w:hAnsi="Times New Roman"/>
                <w:b w:val="0"/>
                <w:color w:val="000000"/>
                <w:sz w:val="24"/>
              </w:rPr>
              <w:t>Điểm rẽ nhánh: Sau M02.</w:t>
            </w:r>
          </w:p>
          <w:p>
            <w:pPr>
              <w:keepNext w:val="0"/>
              <w:widowControl/>
              <w:spacing w:after="60" w:line="245" w:lineRule="auto"/>
            </w:pPr>
            <w:r>
              <w:rPr>
                <w:rFonts w:ascii="Times New Roman" w:hAnsi="Times New Roman"/>
                <w:b w:val="0"/>
                <w:color w:val="000000"/>
                <w:sz w:val="24"/>
              </w:rPr>
              <w:t>Điều kiện: Admin có quyền in/xuất.</w:t>
            </w:r>
          </w:p>
          <w:p>
            <w:pPr>
              <w:keepNext w:val="0"/>
              <w:widowControl/>
              <w:spacing w:after="60" w:line="245" w:lineRule="auto"/>
            </w:pPr>
            <w:r>
              <w:rPr>
                <w:rFonts w:ascii="Times New Roman" w:hAnsi="Times New Roman"/>
                <w:b w:val="0"/>
                <w:color w:val="000000"/>
                <w:sz w:val="24"/>
              </w:rPr>
              <w:t>1. Chọn chứng từ gốc hoặc điều chỉnh và kiểm tra bản xem trước.</w:t>
            </w:r>
          </w:p>
          <w:p>
            <w:pPr>
              <w:keepNext w:val="0"/>
              <w:widowControl/>
              <w:spacing w:after="60" w:line="245" w:lineRule="auto"/>
            </w:pPr>
            <w:r>
              <w:rPr>
                <w:rFonts w:ascii="Times New Roman" w:hAnsi="Times New Roman"/>
                <w:b w:val="0"/>
                <w:color w:val="000000"/>
                <w:sz w:val="24"/>
              </w:rPr>
              <w:t>2. In gửi thiết bị có job/log và dấu Bản sao khi in lại; xuất PDF chọn nơi lưu từ snapshot.</w:t>
            </w:r>
          </w:p>
          <w:p>
            <w:pPr>
              <w:keepNext w:val="0"/>
              <w:widowControl/>
              <w:spacing w:after="60" w:line="245" w:lineRule="auto"/>
            </w:pPr>
            <w:r>
              <w:rPr>
                <w:rFonts w:ascii="Times New Roman" w:hAnsi="Times New Roman"/>
                <w:b w:val="0"/>
                <w:color w:val="000000"/>
                <w:sz w:val="24"/>
              </w:rPr>
              <w:t>3. Lỗi thiết bị/tệp chỉ thử lại thao tác in/xuất, không phát hành hoặc thu lần nữa.</w:t>
            </w:r>
          </w:p>
          <w:p>
            <w:pPr>
              <w:keepNext w:val="0"/>
              <w:widowControl/>
              <w:spacing w:after="60" w:line="245" w:lineRule="auto"/>
            </w:pPr>
            <w:r>
              <w:rPr>
                <w:rFonts w:ascii="Times New Roman" w:hAnsi="Times New Roman"/>
                <w:b w:val="0"/>
                <w:color w:val="000000"/>
                <w:sz w:val="24"/>
              </w:rPr>
              <w:t>Kết quả và điểm tiếp tục: Kết thúc nhánh hoặc trở về M02.</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M01–M02 tra cứu hoặc A01/A02 điều chỉnh in xuất.</w:t>
            </w:r>
          </w:p>
          <w:p>
            <w:pPr>
              <w:keepNext w:val="0"/>
              <w:widowControl/>
              <w:spacing w:after="60" w:line="245" w:lineRule="auto"/>
            </w:pPr>
            <w:r>
              <w:rPr>
                <w:rFonts w:ascii="Times New Roman" w:hAnsi="Times New Roman"/>
                <w:b w:val="0"/>
                <w:color w:val="000000"/>
                <w:sz w:val="24"/>
              </w:rPr>
              <w:t>Điều kiện lỗi: Chênh do thu chưa đối soát.</w:t>
            </w:r>
          </w:p>
          <w:p>
            <w:pPr>
              <w:keepNext w:val="0"/>
              <w:widowControl/>
              <w:spacing w:after="60" w:line="245" w:lineRule="auto"/>
            </w:pPr>
            <w:r>
              <w:rPr>
                <w:rFonts w:ascii="Times New Roman" w:hAnsi="Times New Roman"/>
                <w:b w:val="0"/>
                <w:color w:val="000000"/>
                <w:sz w:val="24"/>
              </w:rPr>
              <w:t>Xử lý và kết quả phục hồi: Không tự sửa chứng từ để khớp tiền; chuyển đối soát.</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M01–M02 tra cứu hoặc A01/A02 điều chỉnh in xuất.</w:t>
            </w:r>
          </w:p>
          <w:p>
            <w:pPr>
              <w:keepNext w:val="0"/>
              <w:widowControl/>
              <w:spacing w:after="60" w:line="245" w:lineRule="auto"/>
            </w:pPr>
            <w:r>
              <w:rPr>
                <w:rFonts w:ascii="Times New Roman" w:hAnsi="Times New Roman"/>
                <w:b w:val="0"/>
                <w:color w:val="000000"/>
                <w:sz w:val="24"/>
              </w:rPr>
              <w:t>Điều kiện lỗi: Đã có điều chỉnh nguồn đó hoặc lệnh lặp.</w:t>
            </w:r>
          </w:p>
          <w:p>
            <w:pPr>
              <w:keepNext w:val="0"/>
              <w:widowControl/>
              <w:spacing w:after="60" w:line="245" w:lineRule="auto"/>
            </w:pPr>
            <w:r>
              <w:rPr>
                <w:rFonts w:ascii="Times New Roman" w:hAnsi="Times New Roman"/>
                <w:b w:val="0"/>
                <w:color w:val="000000"/>
                <w:sz w:val="24"/>
              </w:rPr>
              <w:t>Xử lý và kết quả phục hồi: Trả kết quả cũ, không ghi giảm hai lần.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M01–M02 tra cứu hoặc A01/A02 điều chỉnh in xuất.</w:t>
            </w:r>
          </w:p>
          <w:p>
            <w:pPr>
              <w:keepNext w:val="0"/>
              <w:widowControl/>
              <w:spacing w:after="60" w:line="245" w:lineRule="auto"/>
            </w:pPr>
            <w:r>
              <w:rPr>
                <w:rFonts w:ascii="Times New Roman" w:hAnsi="Times New Roman"/>
                <w:b w:val="0"/>
                <w:color w:val="000000"/>
                <w:sz w:val="24"/>
              </w:rPr>
              <w:t>Điều kiện lỗi: Yêu cầu xóa/sửa bản gốc.</w:t>
            </w:r>
          </w:p>
          <w:p>
            <w:pPr>
              <w:keepNext w:val="0"/>
              <w:widowControl/>
              <w:spacing w:after="60" w:line="245" w:lineRule="auto"/>
            </w:pPr>
            <w:r>
              <w:rPr>
                <w:rFonts w:ascii="Times New Roman" w:hAnsi="Times New Roman"/>
                <w:b w:val="0"/>
                <w:color w:val="000000"/>
                <w:sz w:val="24"/>
              </w:rPr>
              <w:t>Xử lý và kết quả phục hồi: Từ chối, chỉ điều chỉnh có nguồn.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M01–M02 tra cứu hoặc A01/A02 điều chỉnh in xuất.</w:t>
            </w:r>
          </w:p>
          <w:p>
            <w:pPr>
              <w:keepNext w:val="0"/>
              <w:widowControl/>
              <w:spacing w:after="60" w:line="245" w:lineRule="auto"/>
            </w:pPr>
            <w:r>
              <w:rPr>
                <w:rFonts w:ascii="Times New Roman" w:hAnsi="Times New Roman"/>
                <w:b w:val="0"/>
                <w:color w:val="000000"/>
                <w:sz w:val="24"/>
              </w:rPr>
              <w:t>Điều kiện lỗi: Lỗi in/tệp.</w:t>
            </w:r>
          </w:p>
          <w:p>
            <w:pPr>
              <w:keepNext w:val="0"/>
              <w:widowControl/>
              <w:spacing w:after="60" w:line="245" w:lineRule="auto"/>
            </w:pPr>
            <w:r>
              <w:rPr>
                <w:rFonts w:ascii="Times New Roman" w:hAnsi="Times New Roman"/>
                <w:b w:val="0"/>
                <w:color w:val="000000"/>
                <w:sz w:val="24"/>
              </w:rPr>
              <w:t>Xử lý và kết quả phục hồi: Giữ chứng từ, thử lại in/xuất, không phát hành mới.</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M01–M02 tra cứu hoặc A01/A02 điều chỉnh in xuất.</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chứng từ điều chỉnh, liên kết hóa đơn gốc và lịch sử phát hành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Bản gốc bất biến; chứng từ điều chỉnh có nguồn duy nhất và số tiền đúng.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Số/InvoiceId, OrderId, ngày, khách/ca, lý do và nguồn điều chỉnh.</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UC-POS-05; UC-POS-04; UC-ADM-10; UC-ADM-11</w:t>
            </w:r>
          </w:p>
        </w:tc>
      </w:tr>
    </w:tbl>
    <w:p>
      <w:pPr>
        <w:spacing w:after="100" w:line="96" w:lineRule="auto"/>
      </w:pPr>
    </w:p>
    <w:p>
      <w:pPr>
        <w:pStyle w:val="Heading2"/>
      </w:pPr>
      <w:r>
        <w:t>UC-ADM-10 — Xử lý và xác nhận hoàn tiền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UC-ADM-10 — Xử lý và xác nhận hoàn tiền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Đối soát tiền thiếu/thừa/không khớp; duyệt và chi hoàn Web/POS hợp lệ; xác nhận bằng chứng cứ.</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Admin có quyền; có khoản thu đã xác minh; tiền còn hoàn và lý do. Không dùng danh tính ca Staff để duyệt.</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Có hồ sơ hủy, tiền thừa/muộn hoặc khiếu nại được phép.</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Mở hồ sơ hoàn và khoản thu gốc. Hệ thống: Hiển thị nguồn hủy/tiền thừa/muộn, nghĩa vụ G, thu P, hoàn R và hạn mức đang giữ.</w:t>
            </w:r>
          </w:p>
          <w:p>
            <w:pPr>
              <w:keepNext w:val="0"/>
              <w:widowControl/>
              <w:spacing w:after="60" w:line="245" w:lineRule="auto"/>
            </w:pPr>
            <w:r>
              <w:rPr>
                <w:rFonts w:ascii="Times New Roman" w:hAnsi="Times New Roman"/>
                <w:b w:val="0"/>
                <w:color w:val="000000"/>
                <w:sz w:val="24"/>
              </w:rPr>
              <w:t>2. [M02] Tác nhân: Kiểm tra số tiền, chứng cứ và người nhận. Hệ thống: Tính tối đa còn hoàn sau đã chi và khoản đang xử lý; kiểm tra quyền và lý do.</w:t>
            </w:r>
          </w:p>
          <w:p>
            <w:pPr>
              <w:keepNext w:val="0"/>
              <w:widowControl/>
              <w:spacing w:after="60" w:line="245" w:lineRule="auto"/>
            </w:pPr>
            <w:r>
              <w:rPr>
                <w:rFonts w:ascii="Times New Roman" w:hAnsi="Times New Roman"/>
                <w:b w:val="0"/>
                <w:color w:val="000000"/>
                <w:sz w:val="24"/>
              </w:rPr>
              <w:t>3. [M03] Tác nhân: Duyệt hồ sơ hợp lệ. Hệ thống: Áp dụng hạn mức/phân tách duyệt theo cấu hình và giữ tiền được duyệt để chống hoàn vượt đồng thời.</w:t>
            </w:r>
          </w:p>
          <w:p>
            <w:pPr>
              <w:keepNext w:val="0"/>
              <w:widowControl/>
              <w:spacing w:after="60" w:line="245" w:lineRule="auto"/>
            </w:pPr>
            <w:r>
              <w:rPr>
                <w:rFonts w:ascii="Times New Roman" w:hAnsi="Times New Roman"/>
                <w:b w:val="0"/>
                <w:color w:val="000000"/>
                <w:sz w:val="24"/>
              </w:rPr>
              <w:t>4. [M04] Tác nhân: Chuyển khoản qua kênh được phép, nhập mã ngân hàng, thời điểm, số tiền, người nhận và chứng cứ. Hệ thống: Đặt PROCESSING, lưu tham chiếu; việc nhập chứng cứ chưa tự coi là chi thành công.</w:t>
            </w:r>
          </w:p>
          <w:p>
            <w:pPr>
              <w:keepNext w:val="0"/>
              <w:widowControl/>
              <w:spacing w:after="60" w:line="245" w:lineRule="auto"/>
            </w:pPr>
            <w:r>
              <w:rPr>
                <w:rFonts w:ascii="Times New Roman" w:hAnsi="Times New Roman"/>
                <w:b w:val="0"/>
                <w:color w:val="000000"/>
                <w:sz w:val="24"/>
              </w:rPr>
              <w:t>5. [M05] Tác nhân: Người có quyền xác minh kết quả chi. Hệ thống: Kiểm tra nguồn tin cậy, chống giao dịch trùng; thành công mới SUCCEEDED và cập nhật R/chứng từ nguyên tử.</w:t>
            </w:r>
          </w:p>
          <w:p>
            <w:pPr>
              <w:keepNext w:val="0"/>
              <w:widowControl/>
              <w:spacing w:after="60" w:line="245" w:lineRule="auto"/>
            </w:pPr>
            <w:r>
              <w:rPr>
                <w:rFonts w:ascii="Times New Roman" w:hAnsi="Times New Roman"/>
                <w:b w:val="0"/>
                <w:color w:val="000000"/>
                <w:sz w:val="24"/>
              </w:rPr>
              <w:t>6. [M06] Tác nhân: Xem kết quả đối chiếu. Hệ thống: Thông báo khách, ghi audit/báo cáo; không hoàn kho đã pha và không giảm doanh thu chưa từng ghi nhận.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Hoàn qua API có hợp đồng hỗ trợ</w:t>
            </w:r>
          </w:p>
          <w:p>
            <w:pPr>
              <w:keepNext w:val="0"/>
              <w:widowControl/>
              <w:spacing w:after="60" w:line="245" w:lineRule="auto"/>
            </w:pPr>
            <w:r>
              <w:rPr>
                <w:rFonts w:ascii="Times New Roman" w:hAnsi="Times New Roman"/>
                <w:b w:val="0"/>
                <w:color w:val="000000"/>
                <w:sz w:val="24"/>
              </w:rPr>
              <w:t>Điểm rẽ nhánh: Thay M04–M05.</w:t>
            </w:r>
          </w:p>
          <w:p>
            <w:pPr>
              <w:keepNext w:val="0"/>
              <w:widowControl/>
              <w:spacing w:after="60" w:line="245" w:lineRule="auto"/>
            </w:pPr>
            <w:r>
              <w:rPr>
                <w:rFonts w:ascii="Times New Roman" w:hAnsi="Times New Roman"/>
                <w:b w:val="0"/>
                <w:color w:val="000000"/>
                <w:sz w:val="24"/>
              </w:rPr>
              <w:t>Điều kiện: Nhà cung cấp thực sự có chức năng hoàn được cấu hình.</w:t>
            </w:r>
          </w:p>
          <w:p>
            <w:pPr>
              <w:keepNext w:val="0"/>
              <w:widowControl/>
              <w:spacing w:after="60" w:line="245" w:lineRule="auto"/>
            </w:pPr>
            <w:r>
              <w:rPr>
                <w:rFonts w:ascii="Times New Roman" w:hAnsi="Times New Roman"/>
                <w:b w:val="0"/>
                <w:color w:val="000000"/>
                <w:sz w:val="24"/>
              </w:rPr>
              <w:t>1. Máy chủ lưu RefundRequest/mã chi duy nhất rồi gọi ngoài giao dịch CSDL dài.</w:t>
            </w:r>
          </w:p>
          <w:p>
            <w:pPr>
              <w:keepNext w:val="0"/>
              <w:widowControl/>
              <w:spacing w:after="60" w:line="245" w:lineRule="auto"/>
            </w:pPr>
            <w:r>
              <w:rPr>
                <w:rFonts w:ascii="Times New Roman" w:hAnsi="Times New Roman"/>
                <w:b w:val="0"/>
                <w:color w:val="000000"/>
                <w:sz w:val="24"/>
              </w:rPr>
              <w:t>2. Nhận callback/tra cứu đã xác thực, kiểm tra khoản gốc, người nhận và số tiền.</w:t>
            </w:r>
          </w:p>
          <w:p>
            <w:pPr>
              <w:keepNext w:val="0"/>
              <w:widowControl/>
              <w:spacing w:after="60" w:line="245" w:lineRule="auto"/>
            </w:pPr>
            <w:r>
              <w:rPr>
                <w:rFonts w:ascii="Times New Roman" w:hAnsi="Times New Roman"/>
                <w:b w:val="0"/>
                <w:color w:val="000000"/>
                <w:sz w:val="24"/>
              </w:rPr>
              <w:t>3. SUCCEEDED chỉ theo kết quả thành công chắc chắn; pending/timeout phải đối soát mã cũ trước thử lại.</w:t>
            </w:r>
          </w:p>
          <w:p>
            <w:pPr>
              <w:keepNext w:val="0"/>
              <w:widowControl/>
              <w:spacing w:after="60" w:line="245" w:lineRule="auto"/>
            </w:pPr>
            <w:r>
              <w:rPr>
                <w:rFonts w:ascii="Times New Roman" w:hAnsi="Times New Roman"/>
                <w:b w:val="0"/>
                <w:color w:val="000000"/>
                <w:sz w:val="24"/>
              </w:rPr>
              <w:t>Kết quả và điểm tiếp tục: Tiếp tục M06. API chỉ tạo QR không đủ điều kiện dùng nhánh này.</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Đối soát tiền vào trước xác định khoản hoàn</w:t>
            </w:r>
          </w:p>
          <w:p>
            <w:pPr>
              <w:keepNext w:val="0"/>
              <w:widowControl/>
              <w:spacing w:after="60" w:line="245" w:lineRule="auto"/>
            </w:pPr>
            <w:r>
              <w:rPr>
                <w:rFonts w:ascii="Times New Roman" w:hAnsi="Times New Roman"/>
                <w:b w:val="0"/>
                <w:color w:val="000000"/>
                <w:sz w:val="24"/>
              </w:rPr>
              <w:t>Điểm rẽ nhánh: M01–M02.</w:t>
            </w:r>
          </w:p>
          <w:p>
            <w:pPr>
              <w:keepNext w:val="0"/>
              <w:widowControl/>
              <w:spacing w:after="60" w:line="245" w:lineRule="auto"/>
            </w:pPr>
            <w:r>
              <w:rPr>
                <w:rFonts w:ascii="Times New Roman" w:hAnsi="Times New Roman"/>
                <w:b w:val="0"/>
                <w:color w:val="000000"/>
                <w:sz w:val="24"/>
              </w:rPr>
              <w:t>Điều kiện: Tiền thiếu/thừa/muộn/sai tham chiếu chưa ghép chắc chắn.</w:t>
            </w:r>
          </w:p>
          <w:p>
            <w:pPr>
              <w:keepNext w:val="0"/>
              <w:widowControl/>
              <w:spacing w:after="60" w:line="245" w:lineRule="auto"/>
            </w:pPr>
            <w:r>
              <w:rPr>
                <w:rFonts w:ascii="Times New Roman" w:hAnsi="Times New Roman"/>
                <w:b w:val="0"/>
                <w:color w:val="000000"/>
                <w:sz w:val="24"/>
              </w:rPr>
              <w:t>1. Admin lấy chứng cứ từ giao dịch tin cậy và yêu cầu thanh toán.</w:t>
            </w:r>
          </w:p>
          <w:p>
            <w:pPr>
              <w:keepNext w:val="0"/>
              <w:widowControl/>
              <w:spacing w:after="60" w:line="245" w:lineRule="auto"/>
            </w:pPr>
            <w:r>
              <w:rPr>
                <w:rFonts w:ascii="Times New Roman" w:hAnsi="Times New Roman"/>
                <w:b w:val="0"/>
                <w:color w:val="000000"/>
                <w:sz w:val="24"/>
              </w:rPr>
              <w:t>2. Ghép đúng đơn, chặn một khoản thu gán hai đơn; ghi thực nhận và phần chênh riêng.</w:t>
            </w:r>
          </w:p>
          <w:p>
            <w:pPr>
              <w:keepNext w:val="0"/>
              <w:widowControl/>
              <w:spacing w:after="60" w:line="245" w:lineRule="auto"/>
            </w:pPr>
            <w:r>
              <w:rPr>
                <w:rFonts w:ascii="Times New Roman" w:hAnsi="Times New Roman"/>
                <w:b w:val="0"/>
                <w:color w:val="000000"/>
                <w:sz w:val="24"/>
              </w:rPr>
              <w:t>3. Nếu phải hoàn thì tạo/liên kết hồ sơ tới khoản thu; không tự mở lại đơn đã hết hạn.</w:t>
            </w:r>
          </w:p>
          <w:p>
            <w:pPr>
              <w:keepNext w:val="0"/>
              <w:widowControl/>
              <w:spacing w:after="60" w:line="245" w:lineRule="auto"/>
            </w:pPr>
            <w:r>
              <w:rPr>
                <w:rFonts w:ascii="Times New Roman" w:hAnsi="Times New Roman"/>
                <w:b w:val="0"/>
                <w:color w:val="000000"/>
                <w:sz w:val="24"/>
              </w:rPr>
              <w:t>Kết quả và điểm tiếp tục: Quay M02 với khoản thu đã xác minh.</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Từ chối hồ sơ chưa hợp lệ hoặc cần bổ sung</w:t>
            </w:r>
          </w:p>
          <w:p>
            <w:pPr>
              <w:keepNext w:val="0"/>
              <w:widowControl/>
              <w:spacing w:after="60" w:line="245" w:lineRule="auto"/>
            </w:pPr>
            <w:r>
              <w:rPr>
                <w:rFonts w:ascii="Times New Roman" w:hAnsi="Times New Roman"/>
                <w:b w:val="0"/>
                <w:color w:val="000000"/>
                <w:sz w:val="24"/>
              </w:rPr>
              <w:t>Điểm rẽ nhánh: M02–M03.</w:t>
            </w:r>
          </w:p>
          <w:p>
            <w:pPr>
              <w:keepNext w:val="0"/>
              <w:widowControl/>
              <w:spacing w:after="60" w:line="245" w:lineRule="auto"/>
            </w:pPr>
            <w:r>
              <w:rPr>
                <w:rFonts w:ascii="Times New Roman" w:hAnsi="Times New Roman"/>
                <w:b w:val="0"/>
                <w:color w:val="000000"/>
                <w:sz w:val="24"/>
              </w:rPr>
              <w:t>Điều kiện: Chưa đủ điều kiện duyệt hoặc lập hồ sơ sai.</w:t>
            </w:r>
          </w:p>
          <w:p>
            <w:pPr>
              <w:keepNext w:val="0"/>
              <w:widowControl/>
              <w:spacing w:after="60" w:line="245" w:lineRule="auto"/>
            </w:pPr>
            <w:r>
              <w:rPr>
                <w:rFonts w:ascii="Times New Roman" w:hAnsi="Times New Roman"/>
                <w:b w:val="0"/>
                <w:color w:val="000000"/>
                <w:sz w:val="24"/>
              </w:rPr>
              <w:t>1. Admin ghi lý do từ chối/bổ sung và yêu cầu chứng cứ cần thiết.</w:t>
            </w:r>
          </w:p>
          <w:p>
            <w:pPr>
              <w:keepNext w:val="0"/>
              <w:widowControl/>
              <w:spacing w:after="60" w:line="245" w:lineRule="auto"/>
            </w:pPr>
            <w:r>
              <w:rPr>
                <w:rFonts w:ascii="Times New Roman" w:hAnsi="Times New Roman"/>
                <w:b w:val="0"/>
                <w:color w:val="000000"/>
                <w:sz w:val="24"/>
              </w:rPr>
              <w:t>2. Hệ thống lưu REJECTED/chờ bổ sung phù hợp, không thực hiện chi.</w:t>
            </w:r>
          </w:p>
          <w:p>
            <w:pPr>
              <w:keepNext w:val="0"/>
              <w:widowControl/>
              <w:spacing w:after="60" w:line="245" w:lineRule="auto"/>
            </w:pPr>
            <w:r>
              <w:rPr>
                <w:rFonts w:ascii="Times New Roman" w:hAnsi="Times New Roman"/>
                <w:b w:val="0"/>
                <w:color w:val="000000"/>
                <w:sz w:val="24"/>
              </w:rPr>
              <w:t>3. Nghĩa vụ hoàn có thật không tự mất vì một hồ sơ bị lập sai; tạo hồ sơ sửa có liên kết và kiểm soát hạn mức.</w:t>
            </w:r>
          </w:p>
          <w:p>
            <w:pPr>
              <w:keepNext w:val="0"/>
              <w:widowControl/>
              <w:spacing w:after="60" w:line="245" w:lineRule="auto"/>
            </w:pPr>
            <w:r>
              <w:rPr>
                <w:rFonts w:ascii="Times New Roman" w:hAnsi="Times New Roman"/>
                <w:b w:val="0"/>
                <w:color w:val="000000"/>
                <w:sz w:val="24"/>
              </w:rPr>
              <w:t>Kết quả và điểm tiếp tục: Kết thúc lần duyệt hoặc quay M02 khi được bổ sung.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M02–M05 duyệt chi và xác minh hoặc nhánh API.</w:t>
            </w:r>
          </w:p>
          <w:p>
            <w:pPr>
              <w:keepNext w:val="0"/>
              <w:widowControl/>
              <w:spacing w:after="60" w:line="245" w:lineRule="auto"/>
            </w:pPr>
            <w:r>
              <w:rPr>
                <w:rFonts w:ascii="Times New Roman" w:hAnsi="Times New Roman"/>
                <w:b w:val="0"/>
                <w:color w:val="000000"/>
                <w:sz w:val="24"/>
              </w:rPr>
              <w:t>Điều kiện lỗi: Không có thu thật, vượt tối đa, người nhận chưa xác minh hoặc sai quyền.</w:t>
            </w:r>
          </w:p>
          <w:p>
            <w:pPr>
              <w:keepNext w:val="0"/>
              <w:widowControl/>
              <w:spacing w:after="60" w:line="245" w:lineRule="auto"/>
            </w:pPr>
            <w:r>
              <w:rPr>
                <w:rFonts w:ascii="Times New Roman" w:hAnsi="Times New Roman"/>
                <w:b w:val="0"/>
                <w:color w:val="000000"/>
                <w:sz w:val="24"/>
              </w:rPr>
              <w:t>Xử lý và kết quả phục hồi: Chặn duyệt/chi, giữ hồ sơ chờ bổ sung.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M02–M05 duyệt chi và xác minh hoặc nhánh API.</w:t>
            </w:r>
          </w:p>
          <w:p>
            <w:pPr>
              <w:keepNext w:val="0"/>
              <w:widowControl/>
              <w:spacing w:after="60" w:line="245" w:lineRule="auto"/>
            </w:pPr>
            <w:r>
              <w:rPr>
                <w:rFonts w:ascii="Times New Roman" w:hAnsi="Times New Roman"/>
                <w:b w:val="0"/>
                <w:color w:val="000000"/>
                <w:sz w:val="24"/>
              </w:rPr>
              <w:t>Điều kiện lỗi: Trên 500.000đ theo cấu hình, người tạo trùng người duyệt.</w:t>
            </w:r>
          </w:p>
          <w:p>
            <w:pPr>
              <w:keepNext w:val="0"/>
              <w:widowControl/>
              <w:spacing w:after="60" w:line="245" w:lineRule="auto"/>
            </w:pPr>
            <w:r>
              <w:rPr>
                <w:rFonts w:ascii="Times New Roman" w:hAnsi="Times New Roman"/>
                <w:b w:val="0"/>
                <w:color w:val="000000"/>
                <w:sz w:val="24"/>
              </w:rPr>
              <w:t>Xử lý và kết quả phục hồi: Yêu cầu Admin thứ hai; không yêu cầu tài khoản Staff.</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M02–M05 duyệt chi và xác minh hoặc nhánh API.</w:t>
            </w:r>
          </w:p>
          <w:p>
            <w:pPr>
              <w:keepNext w:val="0"/>
              <w:widowControl/>
              <w:spacing w:after="60" w:line="245" w:lineRule="auto"/>
            </w:pPr>
            <w:r>
              <w:rPr>
                <w:rFonts w:ascii="Times New Roman" w:hAnsi="Times New Roman"/>
                <w:b w:val="0"/>
                <w:color w:val="000000"/>
                <w:sz w:val="24"/>
              </w:rPr>
              <w:t>Điều kiện lỗi: Timeout/chưa rõ hoặc callback lặp.</w:t>
            </w:r>
          </w:p>
          <w:p>
            <w:pPr>
              <w:keepNext w:val="0"/>
              <w:widowControl/>
              <w:spacing w:after="60" w:line="245" w:lineRule="auto"/>
            </w:pPr>
            <w:r>
              <w:rPr>
                <w:rFonts w:ascii="Times New Roman" w:hAnsi="Times New Roman"/>
                <w:b w:val="0"/>
                <w:color w:val="000000"/>
                <w:sz w:val="24"/>
              </w:rPr>
              <w:t>Xử lý và kết quả phục hồi: RECONCILING, tra mã cũ; không tạo chi mới. Lặp không tăng R lần nữa.</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M02–M05 duyệt chi và xác minh hoặc nhánh API.</w:t>
            </w:r>
          </w:p>
          <w:p>
            <w:pPr>
              <w:keepNext w:val="0"/>
              <w:widowControl/>
              <w:spacing w:after="60" w:line="245" w:lineRule="auto"/>
            </w:pPr>
            <w:r>
              <w:rPr>
                <w:rFonts w:ascii="Times New Roman" w:hAnsi="Times New Roman"/>
                <w:b w:val="0"/>
                <w:color w:val="000000"/>
                <w:sz w:val="24"/>
              </w:rPr>
              <w:t>Điều kiện lỗi: Hoàn bị ngân hàng từ chối.</w:t>
            </w:r>
          </w:p>
          <w:p>
            <w:pPr>
              <w:keepNext w:val="0"/>
              <w:widowControl/>
              <w:spacing w:after="60" w:line="245" w:lineRule="auto"/>
            </w:pPr>
            <w:r>
              <w:rPr>
                <w:rFonts w:ascii="Times New Roman" w:hAnsi="Times New Roman"/>
                <w:b w:val="0"/>
                <w:color w:val="000000"/>
                <w:sz w:val="24"/>
              </w:rPr>
              <w:t>Xử lý và kết quả phục hồi: FAILED và còn nghĩa vụ; chỉ giải phóng giữ hạn mức khi kết quả thất bại chắc chắn, cho sửa sau xác minh.</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Rollback các thay đổi liên quan trong giao dịch; không để trạng thái tiền/kho/đơn cập nhật một phần. Nếu API ngoài đã phát sinh giao dịch thật, giữ hồ sơ chưa rõ và đối soát theo mã, không giả đảo ngược giao dịch ngoài bằng rollback CSDL.</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Hồ sơ trạng thái đúng; SUCCEEDED chỉ khi chi thật xác minh; sổ giảm nghĩa vụ/doanh thu theo bản chất, không hoàn kho tự động.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RefundId, thu gốc, nguồn hủy/điều chỉnh, số tiền, người nhận, duyệt, bank reference/chứng cứ, idempotency. G là tổng nghĩa vụ hiện hành; P là tổng thực thu đã xác minh; R là tổng đã hoàn thành công. Còn thu = max(0, G − P + R); còn phải hoàn = max(0, P − R − 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UC-WEB-07; UC-WEB-08; UC-POS-04; UC-POS-05; UC-ADM-08; UC-ADM-09; UC-ADM-11</w:t>
            </w:r>
          </w:p>
        </w:tc>
      </w:tr>
    </w:tbl>
    <w:p>
      <w:pPr>
        <w:spacing w:after="100" w:line="96" w:lineRule="auto"/>
      </w:pPr>
    </w:p>
    <w:p>
      <w:pPr>
        <w:pStyle w:val="Heading2"/>
      </w:pPr>
      <w:r>
        <w:t>UC-ADM-11 — Thống kê, báo cáo và tra cứu nhật ký hệ thống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994"/>
      </w:tblGrid>
      <w:tr>
        <w:trPr>
          <w:tblHeader w:val="true"/>
          <w:cantSplit/>
        </w:trPr>
        <w:tc>
          <w:tcPr>
            <w:tcW w:type="dxa" w:w="2098"/>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Thành phần</w:t>
            </w:r>
          </w:p>
        </w:tc>
        <w:tc>
          <w:tcPr>
            <w:tcW w:type="dxa" w:w="7994"/>
            <w:vAlign w:val="center"/>
            <w:tcMar>
              <w:top w:w="70" w:type="dxa"/>
              <w:bottom w:w="70" w:type="dxa"/>
              <w:left w:w="80" w:type="dxa"/>
              <w:right w:w="80" w:type="dxa"/>
            </w:tcMar>
            <w:shd w:fill="E7ECF0"/>
          </w:tcPr>
          <w:p>
            <w:pPr>
              <w:keepNext/>
              <w:widowControl/>
              <w:spacing w:after="60" w:line="245" w:lineRule="auto"/>
            </w:pPr>
            <w:r>
              <w:rPr>
                <w:rFonts w:ascii="Times New Roman" w:hAnsi="Times New Roman"/>
                <w:b/>
                <w:color w:val="000000"/>
                <w:sz w:val="24"/>
              </w:rPr>
              <w:t>Đặc tả</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Mã và tên UC</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UC-ADM-11 — Thống kê, báo cáo và tra cứu nhật ký hệ thống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Tác nhân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 Desktop</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Mục tiêu</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Tổng hợp doanh thu tách tiền mặt/chuyển khoản, tỷ lệ đơn, món bán chạy, hủy/hoàn và kho sắp hết; xuất Excel/PDF. Tra cứu/xuất nhật ký có quyền riêng, xem trước/sau thay đổi và truy vết theo đơn, ca, máy, người hoặc dịch vụ.</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Tiền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Phiên Admin hợp lệ. Dashboard cần quyền báo cáo; nhật ký cần quyền audit độc lập, xuất dữ liệu cần quyền xuất tương ứng. Dịch vụ tự ghi log theo danh tính dịch vụ và không phụ thuộc việc mở Dashboard.</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Kích hoạt</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Quản lý mở Dashboard, yêu cầu xuất báo cáo hoặc chọn Nhật ký hệ thống/từ một đối tượng cần truy vết.</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chính</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1. [M01] Tác nhân: Chọn kỳ, nguồn, hình thức hoặc ca. Hệ thống: Chuẩn hóa thời gian, chụp mốc dữ liệu và ghi định nghĩa chỉ tiêu.</w:t>
            </w:r>
          </w:p>
          <w:p>
            <w:pPr>
              <w:keepNext w:val="0"/>
              <w:widowControl/>
              <w:spacing w:after="60" w:line="245" w:lineRule="auto"/>
            </w:pPr>
            <w:r>
              <w:rPr>
                <w:rFonts w:ascii="Times New Roman" w:hAnsi="Times New Roman"/>
                <w:b w:val="0"/>
                <w:color w:val="000000"/>
                <w:sz w:val="24"/>
              </w:rPr>
              <w:t>2. [M02] Tác nhân: Xem doanh thu và dòng tiền. Hệ thống: Tách hàng/ship, doanh thu thuần, thu CASH/CK, hoàn theo phương thức và thu ròng.</w:t>
            </w:r>
          </w:p>
          <w:p>
            <w:pPr>
              <w:keepNext w:val="0"/>
              <w:widowControl/>
              <w:spacing w:after="60" w:line="245" w:lineRule="auto"/>
            </w:pPr>
            <w:r>
              <w:rPr>
                <w:rFonts w:ascii="Times New Roman" w:hAnsi="Times New Roman"/>
                <w:b w:val="0"/>
                <w:color w:val="000000"/>
                <w:sz w:val="24"/>
              </w:rPr>
              <w:t>3. [M03] Tác nhân: Xem tỷ lệ đơn và hủy/hoàn. Hệ thống: Tính mẫu số công bố, tách EXPIRED với CANCELLED, hủy toàn bộ/một phần, số ly và lý do.</w:t>
            </w:r>
          </w:p>
          <w:p>
            <w:pPr>
              <w:keepNext w:val="0"/>
              <w:widowControl/>
              <w:spacing w:after="60" w:line="245" w:lineRule="auto"/>
            </w:pPr>
            <w:r>
              <w:rPr>
                <w:rFonts w:ascii="Times New Roman" w:hAnsi="Times New Roman"/>
                <w:b w:val="0"/>
                <w:color w:val="000000"/>
                <w:sz w:val="24"/>
              </w:rPr>
              <w:t>4. [M04] Tác nhân: Xem top món và nguyên liệu sắp hết. Hệ thống: Tính số phục vụ/giá trị, tách topping/hoàn; kho có thực tế/giữ/an toàn/cảnh báo.</w:t>
            </w:r>
          </w:p>
          <w:p>
            <w:pPr>
              <w:keepNext w:val="0"/>
              <w:widowControl/>
              <w:spacing w:after="60" w:line="245" w:lineRule="auto"/>
            </w:pPr>
            <w:r>
              <w:rPr>
                <w:rFonts w:ascii="Times New Roman" w:hAnsi="Times New Roman"/>
                <w:b w:val="0"/>
                <w:color w:val="000000"/>
                <w:sz w:val="24"/>
              </w:rPr>
              <w:t>5. [M05] Tác nhân: Mở chi tiết một chỉ tiêu. Hệ thống: Truy được đơn, giao dịch, chứng từ hoặc sổ kho nguồn đúng quyền.</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thay thế</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A01. Xuất Excel theo bộ lọc</w:t>
            </w:r>
          </w:p>
          <w:p>
            <w:pPr>
              <w:keepNext w:val="0"/>
              <w:widowControl/>
              <w:spacing w:after="60" w:line="245" w:lineRule="auto"/>
            </w:pPr>
            <w:r>
              <w:rPr>
                <w:rFonts w:ascii="Times New Roman" w:hAnsi="Times New Roman"/>
                <w:b w:val="0"/>
                <w:color w:val="000000"/>
                <w:sz w:val="24"/>
              </w:rPr>
              <w:t>Điểm rẽ nhánh: Sau M05.</w:t>
            </w:r>
          </w:p>
          <w:p>
            <w:pPr>
              <w:keepNext w:val="0"/>
              <w:widowControl/>
              <w:spacing w:after="60" w:line="245" w:lineRule="auto"/>
            </w:pPr>
            <w:r>
              <w:rPr>
                <w:rFonts w:ascii="Times New Roman" w:hAnsi="Times New Roman"/>
                <w:b w:val="0"/>
                <w:color w:val="000000"/>
                <w:sz w:val="24"/>
              </w:rPr>
              <w:t>Điều kiện: Admin có quyền xuất và chọn Excel.</w:t>
            </w:r>
          </w:p>
          <w:p>
            <w:pPr>
              <w:keepNext w:val="0"/>
              <w:widowControl/>
              <w:spacing w:after="60" w:line="245" w:lineRule="auto"/>
            </w:pPr>
            <w:r>
              <w:rPr>
                <w:rFonts w:ascii="Times New Roman" w:hAnsi="Times New Roman"/>
                <w:b w:val="0"/>
                <w:color w:val="000000"/>
                <w:sz w:val="24"/>
              </w:rPr>
              <w:t>1. Hệ thống giữ bộ lọc, kỳ/múi giờ, công thức chỉ tiêu và mốc dữ liệu của báo cáo.</w:t>
            </w:r>
          </w:p>
          <w:p>
            <w:pPr>
              <w:keepNext w:val="0"/>
              <w:widowControl/>
              <w:spacing w:after="60" w:line="245" w:lineRule="auto"/>
            </w:pPr>
            <w:r>
              <w:rPr>
                <w:rFonts w:ascii="Times New Roman" w:hAnsi="Times New Roman"/>
                <w:b w:val="0"/>
                <w:color w:val="000000"/>
                <w:sz w:val="24"/>
              </w:rPr>
              <w:t>2. Tạo workbook tiền kiểu số, mã có số 0 đầu dạng text; nội dung người dùng không thành công thức.</w:t>
            </w:r>
          </w:p>
          <w:p>
            <w:pPr>
              <w:keepNext w:val="0"/>
              <w:widowControl/>
              <w:spacing w:after="60" w:line="245" w:lineRule="auto"/>
            </w:pPr>
            <w:r>
              <w:rPr>
                <w:rFonts w:ascii="Times New Roman" w:hAnsi="Times New Roman"/>
                <w:b w:val="0"/>
                <w:color w:val="000000"/>
                <w:sz w:val="24"/>
              </w:rPr>
              <w:t>3. Admin chọn lưu/tải, hệ thống xác nhận tệp hoàn chỉnh và ghi nhật ký xuất.</w:t>
            </w:r>
          </w:p>
          <w:p>
            <w:pPr>
              <w:keepNext w:val="0"/>
              <w:widowControl/>
              <w:spacing w:after="60" w:line="245" w:lineRule="auto"/>
            </w:pPr>
            <w:r>
              <w:rPr>
                <w:rFonts w:ascii="Times New Roman" w:hAnsi="Times New Roman"/>
                <w:b w:val="0"/>
                <w:color w:val="000000"/>
                <w:sz w:val="24"/>
              </w:rPr>
              <w:t>Kết quả và điểm tiếp tục: Kết thúc nhánh, dữ liệu khớp báo cáo tại mốc.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A02. Xuất PDF hoặc xử lý báo cáo lớn</w:t>
            </w:r>
          </w:p>
          <w:p>
            <w:pPr>
              <w:keepNext w:val="0"/>
              <w:widowControl/>
              <w:spacing w:after="60" w:line="245" w:lineRule="auto"/>
            </w:pPr>
            <w:r>
              <w:rPr>
                <w:rFonts w:ascii="Times New Roman" w:hAnsi="Times New Roman"/>
                <w:b w:val="0"/>
                <w:color w:val="000000"/>
                <w:sz w:val="24"/>
              </w:rPr>
              <w:t>Điểm rẽ nhánh: Sau M05.</w:t>
            </w:r>
          </w:p>
          <w:p>
            <w:pPr>
              <w:keepNext w:val="0"/>
              <w:widowControl/>
              <w:spacing w:after="60" w:line="245" w:lineRule="auto"/>
            </w:pPr>
            <w:r>
              <w:rPr>
                <w:rFonts w:ascii="Times New Roman" w:hAnsi="Times New Roman"/>
                <w:b w:val="0"/>
                <w:color w:val="000000"/>
                <w:sz w:val="24"/>
              </w:rPr>
              <w:t>Điều kiện: Admin chọn PDF hoặc dữ liệu cần tác vụ nền.</w:t>
            </w:r>
          </w:p>
          <w:p>
            <w:pPr>
              <w:keepNext w:val="0"/>
              <w:widowControl/>
              <w:spacing w:after="60" w:line="245" w:lineRule="auto"/>
            </w:pPr>
            <w:r>
              <w:rPr>
                <w:rFonts w:ascii="Times New Roman" w:hAnsi="Times New Roman"/>
                <w:b w:val="0"/>
                <w:color w:val="000000"/>
                <w:sz w:val="24"/>
              </w:rPr>
              <w:t>1. PDF dựng đủ cột, đơn vị, kỳ, mốc và tiêu đề bảng lặp với số trang.</w:t>
            </w:r>
          </w:p>
          <w:p>
            <w:pPr>
              <w:keepNext w:val="0"/>
              <w:widowControl/>
              <w:spacing w:after="60" w:line="245" w:lineRule="auto"/>
            </w:pPr>
            <w:r>
              <w:rPr>
                <w:rFonts w:ascii="Times New Roman" w:hAnsi="Times New Roman"/>
                <w:b w:val="0"/>
                <w:color w:val="000000"/>
                <w:sz w:val="24"/>
              </w:rPr>
              <w:t>2. Nếu lớn, tạo job gắn người/bộ lọc/mốc; hiển thị tiến độ, kiểm tra lại quyền khi tải.</w:t>
            </w:r>
          </w:p>
          <w:p>
            <w:pPr>
              <w:keepNext w:val="0"/>
              <w:widowControl/>
              <w:spacing w:after="60" w:line="245" w:lineRule="auto"/>
            </w:pPr>
            <w:r>
              <w:rPr>
                <w:rFonts w:ascii="Times New Roman" w:hAnsi="Times New Roman"/>
                <w:b w:val="0"/>
                <w:color w:val="000000"/>
                <w:sz w:val="24"/>
              </w:rPr>
              <w:t>3. Chỉ báo thành công khi tệp hoàn chỉnh; hủy tác vụ/lưu không coi là đã xuất.</w:t>
            </w:r>
          </w:p>
          <w:p>
            <w:pPr>
              <w:keepNext w:val="0"/>
              <w:widowControl/>
              <w:spacing w:after="60" w:line="245" w:lineRule="auto"/>
            </w:pPr>
            <w:r>
              <w:rPr>
                <w:rFonts w:ascii="Times New Roman" w:hAnsi="Times New Roman"/>
                <w:b w:val="0"/>
                <w:color w:val="000000"/>
                <w:sz w:val="24"/>
              </w:rPr>
              <w:t>Kết quả và điểm tiếp tục: Kết thúc xuất hoặc quay báo cáo.</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A03. Không có dữ liệu hoặc chỉ tiêu không áp dụng</w:t>
            </w:r>
          </w:p>
          <w:p>
            <w:pPr>
              <w:keepNext w:val="0"/>
              <w:widowControl/>
              <w:spacing w:after="60" w:line="245" w:lineRule="auto"/>
            </w:pPr>
            <w:r>
              <w:rPr>
                <w:rFonts w:ascii="Times New Roman" w:hAnsi="Times New Roman"/>
                <w:b w:val="0"/>
                <w:color w:val="000000"/>
                <w:sz w:val="24"/>
              </w:rPr>
              <w:t>Điểm rẽ nhánh: M02–M04.</w:t>
            </w:r>
          </w:p>
          <w:p>
            <w:pPr>
              <w:keepNext w:val="0"/>
              <w:widowControl/>
              <w:spacing w:after="60" w:line="245" w:lineRule="auto"/>
            </w:pPr>
            <w:r>
              <w:rPr>
                <w:rFonts w:ascii="Times New Roman" w:hAnsi="Times New Roman"/>
                <w:b w:val="0"/>
                <w:color w:val="000000"/>
                <w:sz w:val="24"/>
              </w:rPr>
              <w:t>Điều kiện: Truy vấn thành công nhưng kỳ rỗng/mẫu số bằng 0.</w:t>
            </w:r>
          </w:p>
          <w:p>
            <w:pPr>
              <w:keepNext w:val="0"/>
              <w:widowControl/>
              <w:spacing w:after="60" w:line="245" w:lineRule="auto"/>
            </w:pPr>
            <w:r>
              <w:rPr>
                <w:rFonts w:ascii="Times New Roman" w:hAnsi="Times New Roman"/>
                <w:b w:val="0"/>
                <w:color w:val="000000"/>
                <w:sz w:val="24"/>
              </w:rPr>
              <w:t>1. Tiền/số lượng trả 0 khi thực sự không có phát sinh; tỷ lệ mẫu số 0 hiển thị Không áp dụng.</w:t>
            </w:r>
          </w:p>
          <w:p>
            <w:pPr>
              <w:keepNext w:val="0"/>
              <w:widowControl/>
              <w:spacing w:after="60" w:line="245" w:lineRule="auto"/>
            </w:pPr>
            <w:r>
              <w:rPr>
                <w:rFonts w:ascii="Times New Roman" w:hAnsi="Times New Roman"/>
                <w:b w:val="0"/>
                <w:color w:val="000000"/>
                <w:sz w:val="24"/>
              </w:rPr>
              <w:t>2. Hủy nhiều dòng một đơn đếm đơn một lần, số dòng/số ly riêng; EXPIRED không trộn với hủy đã trả.</w:t>
            </w:r>
          </w:p>
          <w:p>
            <w:pPr>
              <w:keepNext w:val="0"/>
              <w:widowControl/>
              <w:spacing w:after="60" w:line="245" w:lineRule="auto"/>
            </w:pPr>
            <w:r>
              <w:rPr>
                <w:rFonts w:ascii="Times New Roman" w:hAnsi="Times New Roman"/>
                <w:b w:val="0"/>
                <w:color w:val="000000"/>
                <w:sz w:val="24"/>
              </w:rPr>
              <w:t>3. Thu/hoàn khác kỳ phân theo thời điểm từng chỉ tiêu; món đổi tên nhóm theo ID, giữ số đã phục vụ và tách tiền hoàn.</w:t>
            </w:r>
          </w:p>
          <w:p>
            <w:pPr>
              <w:keepNext w:val="0"/>
              <w:widowControl/>
              <w:spacing w:after="60" w:line="245" w:lineRule="auto"/>
            </w:pPr>
            <w:r>
              <w:rPr>
                <w:rFonts w:ascii="Times New Roman" w:hAnsi="Times New Roman"/>
                <w:b w:val="0"/>
                <w:color w:val="000000"/>
                <w:sz w:val="24"/>
              </w:rPr>
              <w:t>Kết quả và điểm tiếp tục: Tiếp tục M05; rỗng hợp lệ không phải lỗi truy vấn.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A04. Tra cứu nhật ký hệ thống</w:t>
            </w:r>
          </w:p>
          <w:p>
            <w:pPr>
              <w:keepNext w:val="0"/>
              <w:widowControl/>
              <w:spacing w:after="60" w:line="245" w:lineRule="auto"/>
            </w:pPr>
            <w:r>
              <w:rPr>
                <w:rFonts w:ascii="Times New Roman" w:hAnsi="Times New Roman"/>
                <w:b w:val="0"/>
                <w:color w:val="000000"/>
                <w:sz w:val="24"/>
              </w:rPr>
              <w:t>Điểm rẽ nhánh: từ màn hình chức năng, thay luồng chính khi chọn tra cứu nhật ký hệ thống.</w:t>
            </w:r>
          </w:p>
          <w:p>
            <w:pPr>
              <w:keepNext w:val="0"/>
              <w:widowControl/>
              <w:spacing w:after="60" w:line="245" w:lineRule="auto"/>
            </w:pPr>
            <w:r>
              <w:rPr>
                <w:rFonts w:ascii="Times New Roman" w:hAnsi="Times New Roman"/>
                <w:b w:val="0"/>
                <w:color w:val="000000"/>
                <w:sz w:val="24"/>
              </w:rPr>
              <w:t>Điều kiện: Admin chọn Nhật ký hệ thống, có quyền audit độc lập với quyền báo cáo.</w:t>
            </w:r>
          </w:p>
          <w:p>
            <w:pPr>
              <w:keepNext w:val="0"/>
              <w:widowControl/>
              <w:spacing w:after="60" w:line="245" w:lineRule="auto"/>
            </w:pPr>
            <w:r>
              <w:rPr>
                <w:rFonts w:ascii="Times New Roman" w:hAnsi="Times New Roman"/>
                <w:b w:val="0"/>
                <w:color w:val="000000"/>
                <w:sz w:val="24"/>
              </w:rPr>
              <w:t>A04.1. Tác nhân: Nhập tiêu chí hoặc mở từ đối tượng. Hệ thống: Kiểm tra quyền và truy nhật ký phân trang.</w:t>
            </w:r>
          </w:p>
          <w:p>
            <w:pPr>
              <w:keepNext w:val="0"/>
              <w:widowControl/>
              <w:spacing w:after="60" w:line="245" w:lineRule="auto"/>
            </w:pPr>
            <w:r>
              <w:rPr>
                <w:rFonts w:ascii="Times New Roman" w:hAnsi="Times New Roman"/>
                <w:b w:val="0"/>
                <w:color w:val="000000"/>
                <w:sz w:val="24"/>
              </w:rPr>
              <w:t>A04.2. Tác nhân: Chọn bản ghi. Hệ thống: Hiển thị danh tính khai báo/thiết bị/dịch vụ, UTC/giờ quán, kết quả và lý do.</w:t>
            </w:r>
          </w:p>
          <w:p>
            <w:pPr>
              <w:keepNext w:val="0"/>
              <w:widowControl/>
              <w:spacing w:after="60" w:line="245" w:lineRule="auto"/>
            </w:pPr>
            <w:r>
              <w:rPr>
                <w:rFonts w:ascii="Times New Roman" w:hAnsi="Times New Roman"/>
                <w:b w:val="0"/>
                <w:color w:val="000000"/>
                <w:sz w:val="24"/>
              </w:rPr>
              <w:t>A04.3. Tác nhân: Xem trước/sau và correlation ID. Hệ thống: Che trường nhạy cảm, liên kết chuỗi đơn–thu–hoàn–kho–callback.</w:t>
            </w:r>
          </w:p>
          <w:p>
            <w:pPr>
              <w:keepNext w:val="0"/>
              <w:widowControl/>
              <w:spacing w:after="60" w:line="245" w:lineRule="auto"/>
            </w:pPr>
            <w:r>
              <w:rPr>
                <w:rFonts w:ascii="Times New Roman" w:hAnsi="Times New Roman"/>
                <w:b w:val="0"/>
                <w:color w:val="000000"/>
                <w:sz w:val="24"/>
              </w:rPr>
              <w:t>A04.4. Tác nhân: Lọc theo tên nhân viên/ca. Hệ thống: Hiển thị cả WorkSessionId/TerminalId; nêu tên là tự khai, không xác thực cá nhân.</w:t>
            </w:r>
          </w:p>
          <w:p>
            <w:pPr>
              <w:keepNext w:val="0"/>
              <w:widowControl/>
              <w:spacing w:after="60" w:line="245" w:lineRule="auto"/>
            </w:pPr>
            <w:r>
              <w:rPr>
                <w:rFonts w:ascii="Times New Roman" w:hAnsi="Times New Roman"/>
                <w:b w:val="0"/>
                <w:color w:val="000000"/>
                <w:sz w:val="24"/>
              </w:rPr>
              <w:t>Kết quả: Nhật ký đọc/xuất đúng quyền; không bị sửa/xóa qua ứng dụng; sự cố ghi nguồn được kiểm soát. Tiếp tục các nhánh liên quan khi cần hoặc kết thúc UC.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A05. Xuất nhật ký và truy vết hai ca cùng tên</w:t>
            </w:r>
          </w:p>
          <w:p>
            <w:pPr>
              <w:keepNext w:val="0"/>
              <w:widowControl/>
              <w:spacing w:after="60" w:line="245" w:lineRule="auto"/>
            </w:pPr>
            <w:r>
              <w:rPr>
                <w:rFonts w:ascii="Times New Roman" w:hAnsi="Times New Roman"/>
                <w:b w:val="0"/>
                <w:color w:val="000000"/>
                <w:sz w:val="24"/>
              </w:rPr>
              <w:t>Điểm rẽ nhánh: Sau A04.3.</w:t>
            </w:r>
          </w:p>
          <w:p>
            <w:pPr>
              <w:keepNext w:val="0"/>
              <w:widowControl/>
              <w:spacing w:after="60" w:line="245" w:lineRule="auto"/>
            </w:pPr>
            <w:r>
              <w:rPr>
                <w:rFonts w:ascii="Times New Roman" w:hAnsi="Times New Roman"/>
                <w:b w:val="0"/>
                <w:color w:val="000000"/>
                <w:sz w:val="24"/>
              </w:rPr>
              <w:t>Điều kiện: Admin được cấp quyền xuất hoặc tìm theo tên ca.</w:t>
            </w:r>
          </w:p>
          <w:p>
            <w:pPr>
              <w:keepNext w:val="0"/>
              <w:widowControl/>
              <w:spacing w:after="60" w:line="245" w:lineRule="auto"/>
            </w:pPr>
            <w:r>
              <w:rPr>
                <w:rFonts w:ascii="Times New Roman" w:hAnsi="Times New Roman"/>
                <w:b w:val="0"/>
                <w:color w:val="000000"/>
                <w:sz w:val="24"/>
              </w:rPr>
              <w:t>1. Phân biệt tên tự khai bằng WorkSessionId, TerminalId và thời gian; không coi tên là tài khoản đã xác thực.</w:t>
            </w:r>
          </w:p>
          <w:p>
            <w:pPr>
              <w:keepNext w:val="0"/>
              <w:widowControl/>
              <w:spacing w:after="60" w:line="245" w:lineRule="auto"/>
            </w:pPr>
            <w:r>
              <w:rPr>
                <w:rFonts w:ascii="Times New Roman" w:hAnsi="Times New Roman"/>
                <w:b w:val="0"/>
                <w:color w:val="000000"/>
                <w:sz w:val="24"/>
              </w:rPr>
              <w:t>2. Chọn xuất theo bộ lọc/phạm vi; hệ thống che dữ liệu nhạy cảm và ghi sự kiện đọc/xuất.</w:t>
            </w:r>
          </w:p>
          <w:p>
            <w:pPr>
              <w:keepNext w:val="0"/>
              <w:widowControl/>
              <w:spacing w:after="60" w:line="245" w:lineRule="auto"/>
            </w:pPr>
            <w:r>
              <w:rPr>
                <w:rFonts w:ascii="Times New Roman" w:hAnsi="Times New Roman"/>
                <w:b w:val="0"/>
                <w:color w:val="000000"/>
                <w:sz w:val="24"/>
              </w:rPr>
              <w:t>3. Tệp được trả chỉ khi đầy đủ và quyền còn hợp lệ.</w:t>
            </w:r>
          </w:p>
          <w:p>
            <w:pPr>
              <w:keepNext w:val="0"/>
              <w:widowControl/>
              <w:spacing w:after="60" w:line="245" w:lineRule="auto"/>
            </w:pPr>
            <w:r>
              <w:rPr>
                <w:rFonts w:ascii="Times New Roman" w:hAnsi="Times New Roman"/>
                <w:b w:val="0"/>
                <w:color w:val="000000"/>
                <w:sz w:val="24"/>
              </w:rPr>
              <w:t>Kết quả và điểm tiếp tục: Kết thúc nhánh hoặc quay A04.1.</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A06. Ghi lịch sử tự động từ UC khác</w:t>
            </w:r>
          </w:p>
          <w:p>
            <w:pPr>
              <w:keepNext w:val="0"/>
              <w:widowControl/>
              <w:spacing w:after="60" w:line="245" w:lineRule="auto"/>
            </w:pPr>
            <w:r>
              <w:rPr>
                <w:rFonts w:ascii="Times New Roman" w:hAnsi="Times New Roman"/>
                <w:b w:val="0"/>
                <w:color w:val="000000"/>
                <w:sz w:val="24"/>
              </w:rPr>
              <w:t>Điểm rẽ nhánh: Sự kiện nghiệp vụ quan trọng.</w:t>
            </w:r>
          </w:p>
          <w:p>
            <w:pPr>
              <w:keepNext w:val="0"/>
              <w:widowControl/>
              <w:spacing w:after="60" w:line="245" w:lineRule="auto"/>
            </w:pPr>
            <w:r>
              <w:rPr>
                <w:rFonts w:ascii="Times New Roman" w:hAnsi="Times New Roman"/>
                <w:b w:val="0"/>
                <w:color w:val="000000"/>
                <w:sz w:val="24"/>
              </w:rPr>
              <w:t>Điều kiện: Lệnh đơn/tiền/kho/quyền/trạng thái đang được xử lý, không cần mở màn hình audit.</w:t>
            </w:r>
          </w:p>
          <w:p>
            <w:pPr>
              <w:keepNext w:val="0"/>
              <w:widowControl/>
              <w:spacing w:after="60" w:line="245" w:lineRule="auto"/>
            </w:pPr>
            <w:r>
              <w:rPr>
                <w:rFonts w:ascii="Times New Roman" w:hAnsi="Times New Roman"/>
                <w:b w:val="0"/>
                <w:color w:val="000000"/>
                <w:sz w:val="24"/>
              </w:rPr>
              <w:t>1. Lấy danh tính Admin hoặc thiết bị/dịch vụ; POS ghi thêm tên snapshot, mã ca và máy.</w:t>
            </w:r>
          </w:p>
          <w:p>
            <w:pPr>
              <w:keepNext w:val="0"/>
              <w:widowControl/>
              <w:spacing w:after="60" w:line="245" w:lineRule="auto"/>
            </w:pPr>
            <w:r>
              <w:rPr>
                <w:rFonts w:ascii="Times New Roman" w:hAnsi="Times New Roman"/>
                <w:b w:val="0"/>
                <w:color w:val="000000"/>
                <w:sz w:val="24"/>
              </w:rPr>
              <w:t>2. Lọc mật khẩu/token/bí mật, gắn lý do, trước/sau, kết quả, UTC và correlation ID.</w:t>
            </w:r>
          </w:p>
          <w:p>
            <w:pPr>
              <w:keepNext w:val="0"/>
              <w:widowControl/>
              <w:spacing w:after="60" w:line="245" w:lineRule="auto"/>
            </w:pPr>
            <w:r>
              <w:rPr>
                <w:rFonts w:ascii="Times New Roman" w:hAnsi="Times New Roman"/>
                <w:b w:val="0"/>
                <w:color w:val="000000"/>
                <w:sz w:val="24"/>
              </w:rPr>
              <w:t>3. Ghi lịch sử/outbox cùng giao dịch; worker đưa sang kho tra cứu chống trùng.</w:t>
            </w:r>
          </w:p>
          <w:p>
            <w:pPr>
              <w:keepNext w:val="0"/>
              <w:widowControl/>
              <w:spacing w:after="60" w:line="245" w:lineRule="auto"/>
            </w:pPr>
            <w:r>
              <w:rPr>
                <w:rFonts w:ascii="Times New Roman" w:hAnsi="Times New Roman"/>
                <w:b w:val="0"/>
                <w:color w:val="000000"/>
                <w:sz w:val="24"/>
              </w:rPr>
              <w:t>4. Nguồn lịch sử bắt buộc lỗi thì không commit nghiệp vụ; kho đọc chậm nhưng nguồn bền vững thì thử lại.</w:t>
            </w:r>
          </w:p>
          <w:p>
            <w:pPr>
              <w:keepNext w:val="0"/>
              <w:widowControl/>
              <w:spacing w:after="60" w:line="245" w:lineRule="auto"/>
            </w:pPr>
            <w:r>
              <w:rPr>
                <w:rFonts w:ascii="Times New Roman" w:hAnsi="Times New Roman"/>
                <w:b w:val="0"/>
                <w:color w:val="000000"/>
                <w:sz w:val="24"/>
              </w:rPr>
              <w:t>Kết quả và điểm tiếp tục: Nhật ký có thể truy vấn tại A04.1 sau đồng bộ; không tạo UC SYS riêng.</w:t>
            </w:r>
          </w:p>
        </w:tc>
      </w:tr>
      <w:tr>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Luồng ngoại lệ</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E01. Điểm phát sinh: M01–M05 tổng hợp hoặc A01/A02 xuất báo cáo.</w:t>
            </w:r>
          </w:p>
          <w:p>
            <w:pPr>
              <w:keepNext w:val="0"/>
              <w:widowControl/>
              <w:spacing w:after="60" w:line="245" w:lineRule="auto"/>
            </w:pPr>
            <w:r>
              <w:rPr>
                <w:rFonts w:ascii="Times New Roman" w:hAnsi="Times New Roman"/>
                <w:b w:val="0"/>
                <w:color w:val="000000"/>
                <w:sz w:val="24"/>
              </w:rPr>
              <w:t>Điều kiện lỗi: Lỗi truy vấn hoặc tác vụ tổng hợp không hoàn tất.</w:t>
            </w:r>
          </w:p>
          <w:p>
            <w:pPr>
              <w:keepNext w:val="0"/>
              <w:widowControl/>
              <w:spacing w:after="60" w:line="245" w:lineRule="auto"/>
            </w:pPr>
            <w:r>
              <w:rPr>
                <w:rFonts w:ascii="Times New Roman" w:hAnsi="Times New Roman"/>
                <w:b w:val="0"/>
                <w:color w:val="000000"/>
                <w:sz w:val="24"/>
              </w:rPr>
              <w:t>Xử lý và kết quả phục hồi: Thông báo chưa tính được, giữ bộ lọc và mốc gần nhất có cảnh báo; không dùng 0 thay lỗi. Cho thử lại sau khi nguồn sẵn sàng.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E02. Điểm phát sinh: M01–M05 tổng hợp hoặc A01/A02 xuất báo cáo.</w:t>
            </w:r>
          </w:p>
          <w:p>
            <w:pPr>
              <w:keepNext w:val="0"/>
              <w:widowControl/>
              <w:spacing w:after="60" w:line="245" w:lineRule="auto"/>
            </w:pPr>
            <w:r>
              <w:rPr>
                <w:rFonts w:ascii="Times New Roman" w:hAnsi="Times New Roman"/>
                <w:b w:val="0"/>
                <w:color w:val="000000"/>
                <w:sz w:val="24"/>
              </w:rPr>
              <w:t>Điều kiện lỗi: Dữ liệu lớn, không đủ quyền, công thức độc hại hoặc lỗi tệp.</w:t>
            </w:r>
          </w:p>
          <w:p>
            <w:pPr>
              <w:keepNext w:val="0"/>
              <w:widowControl/>
              <w:spacing w:after="60" w:line="245" w:lineRule="auto"/>
            </w:pPr>
            <w:r>
              <w:rPr>
                <w:rFonts w:ascii="Times New Roman" w:hAnsi="Times New Roman"/>
                <w:b w:val="0"/>
                <w:color w:val="000000"/>
                <w:sz w:val="24"/>
              </w:rPr>
              <w:t>Xử lý và kết quả phục hồi: Xử lý nền khi lớn; chặn quyền; xuất text an toàn; không đưa tệp dở/hủy như thành công.</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E03. Điểm phát sinh: Trước mọi thao tác được bảo vệ.</w:t>
            </w:r>
          </w:p>
          <w:p>
            <w:pPr>
              <w:keepNext w:val="0"/>
              <w:widowControl/>
              <w:spacing w:after="60" w:line="245" w:lineRule="auto"/>
            </w:pPr>
            <w:r>
              <w:rPr>
                <w:rFonts w:ascii="Times New Roman" w:hAnsi="Times New Roman"/>
                <w:b w:val="0"/>
                <w:color w:val="000000"/>
                <w:sz w:val="24"/>
              </w:rPr>
              <w:t>Điều kiện lỗi: Phiên Admin hết hạn hoặc ca POS không hợp lệ/thiết bị bị thu hồi.</w:t>
            </w:r>
          </w:p>
          <w:p>
            <w:pPr>
              <w:keepNext w:val="0"/>
              <w:widowControl/>
              <w:spacing w:after="60" w:line="245" w:lineRule="auto"/>
            </w:pPr>
            <w:r>
              <w:rPr>
                <w:rFonts w:ascii="Times New Roman" w:hAnsi="Times New Roman"/>
                <w:b w:val="0"/>
                <w:color w:val="000000"/>
                <w:sz w:val="24"/>
              </w:rPr>
              <w:t>Xử lý và kết quả phục hồi: Máy chủ từ chối trước khi đổi dữ liệu. Admin xác thực lại theo quyền; POS khôi phục ca/thiết bị được phép. Tên nhân viên không thay phiên Admin, không tạo tài khoản nhân viên để khắc phục.</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E04. Điểm phát sinh: A04.1–A04.4 truy vết hoặc A06 ghi nguồn tự động.</w:t>
            </w:r>
          </w:p>
          <w:p>
            <w:pPr>
              <w:keepNext w:val="0"/>
              <w:widowControl/>
              <w:spacing w:after="60" w:line="245" w:lineRule="auto"/>
            </w:pPr>
            <w:r>
              <w:rPr>
                <w:rFonts w:ascii="Times New Roman" w:hAnsi="Times New Roman"/>
                <w:b w:val="0"/>
                <w:color w:val="000000"/>
                <w:sz w:val="24"/>
              </w:rPr>
              <w:t>Điều kiện lỗi: Thiếu quyền hoặc trường bí mật.</w:t>
            </w:r>
          </w:p>
          <w:p>
            <w:pPr>
              <w:keepNext w:val="0"/>
              <w:widowControl/>
              <w:spacing w:after="60" w:line="245" w:lineRule="auto"/>
            </w:pPr>
            <w:r>
              <w:rPr>
                <w:rFonts w:ascii="Times New Roman" w:hAnsi="Times New Roman"/>
                <w:b w:val="0"/>
                <w:color w:val="000000"/>
                <w:sz w:val="24"/>
              </w:rPr>
              <w:t>Xử lý và kết quả phục hồi: Từ chối/che, không log mật khẩu/token.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E05. Điểm phát sinh: A04.1–A04.4 truy vết hoặc A06 ghi nguồn tự động.</w:t>
            </w:r>
          </w:p>
          <w:p>
            <w:pPr>
              <w:keepNext w:val="0"/>
              <w:widowControl/>
              <w:spacing w:after="60" w:line="245" w:lineRule="auto"/>
            </w:pPr>
            <w:r>
              <w:rPr>
                <w:rFonts w:ascii="Times New Roman" w:hAnsi="Times New Roman"/>
                <w:b w:val="0"/>
                <w:color w:val="000000"/>
                <w:sz w:val="24"/>
              </w:rPr>
              <w:t>Điều kiện lỗi: Kho tra cứu nhật ký không truy cập được.</w:t>
            </w:r>
          </w:p>
          <w:p>
            <w:pPr>
              <w:keepNext w:val="0"/>
              <w:widowControl/>
              <w:spacing w:after="60" w:line="245" w:lineRule="auto"/>
            </w:pPr>
            <w:r>
              <w:rPr>
                <w:rFonts w:ascii="Times New Roman" w:hAnsi="Times New Roman"/>
                <w:b w:val="0"/>
                <w:color w:val="000000"/>
                <w:sz w:val="24"/>
              </w:rPr>
              <w:t>Xử lý và kết quả phục hồi: Báo lỗi truy cập, cho thử lại; không trả rỗng giả. Nguồn audit bền vững/outbox vẫn được bảo toàn.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E06. Điểm phát sinh: A04.1–A04.4 truy vết hoặc A06 ghi nguồn tự động.</w:t>
            </w:r>
          </w:p>
          <w:p>
            <w:pPr>
              <w:keepNext w:val="0"/>
              <w:widowControl/>
              <w:spacing w:after="60" w:line="245" w:lineRule="auto"/>
            </w:pPr>
            <w:r>
              <w:rPr>
                <w:rFonts w:ascii="Times New Roman" w:hAnsi="Times New Roman"/>
                <w:b w:val="0"/>
                <w:color w:val="000000"/>
                <w:sz w:val="24"/>
              </w:rPr>
              <w:t>Điều kiện lỗi: Muốn sửa/xóa nhật ký.</w:t>
            </w:r>
          </w:p>
          <w:p>
            <w:pPr>
              <w:keepNext w:val="0"/>
              <w:widowControl/>
              <w:spacing w:after="60" w:line="245" w:lineRule="auto"/>
            </w:pPr>
            <w:r>
              <w:rPr>
                <w:rFonts w:ascii="Times New Roman" w:hAnsi="Times New Roman"/>
                <w:b w:val="0"/>
                <w:color w:val="000000"/>
                <w:sz w:val="24"/>
              </w:rPr>
              <w:t>Xử lý và kết quả phục hồi: Không cung cấp chức năng này.</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E07. Điểm phát sinh: A04.1–A04.4 truy vết hoặc A06 ghi nguồn tự động.</w:t>
            </w:r>
          </w:p>
          <w:p>
            <w:pPr>
              <w:keepNext w:val="0"/>
              <w:widowControl/>
              <w:spacing w:after="60" w:line="245" w:lineRule="auto"/>
            </w:pPr>
            <w:r>
              <w:rPr>
                <w:rFonts w:ascii="Times New Roman" w:hAnsi="Times New Roman"/>
                <w:b w:val="0"/>
                <w:color w:val="000000"/>
                <w:sz w:val="24"/>
              </w:rPr>
              <w:t>Điều kiện lỗi: Không lưu được lịch sử bắt buộc hoặc kho tra cứu chậm.</w:t>
            </w:r>
          </w:p>
          <w:p>
            <w:pPr>
              <w:keepNext w:val="0"/>
              <w:widowControl/>
              <w:spacing w:after="60" w:line="245" w:lineRule="auto"/>
            </w:pPr>
            <w:r>
              <w:rPr>
                <w:rFonts w:ascii="Times New Roman" w:hAnsi="Times New Roman"/>
                <w:b w:val="0"/>
                <w:color w:val="000000"/>
                <w:sz w:val="24"/>
              </w:rPr>
              <w:t>Xử lý và kết quả phục hồi: Không commit nếu nguồn bắt buộc lỗi; nếu outbox nguồn đã bền vững, thử lại kho đọc không mất lịch sử.</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E08. Điểm phát sinh: A04.1–A04.4 truy vết hoặc A06 ghi nguồn tự động.</w:t>
            </w:r>
          </w:p>
          <w:p>
            <w:pPr>
              <w:keepNext w:val="0"/>
              <w:widowControl/>
              <w:spacing w:after="60" w:line="245" w:lineRule="auto"/>
            </w:pPr>
            <w:r>
              <w:rPr>
                <w:rFonts w:ascii="Times New Roman" w:hAnsi="Times New Roman"/>
                <w:b w:val="0"/>
                <w:color w:val="000000"/>
                <w:sz w:val="24"/>
              </w:rPr>
              <w:t>Điều kiện lỗi: Mất kết nối trước hoặc trong yêu cầu.</w:t>
            </w:r>
          </w:p>
          <w:p>
            <w:pPr>
              <w:keepNext w:val="0"/>
              <w:widowControl/>
              <w:spacing w:after="60" w:line="245" w:lineRule="auto"/>
            </w:pPr>
            <w:r>
              <w:rPr>
                <w:rFonts w:ascii="Times New Roman" w:hAnsi="Times New Roman"/>
                <w:b w:val="0"/>
                <w:color w:val="000000"/>
                <w:sz w:val="24"/>
              </w:rPr>
              <w:t>Xử lý và kết quả phục hồi: Chặn lệnh ghi offline, giữ nháp và đánh dấu dữ liệu cache có thể cũ. Nếu đã gửi nhưng chưa rõ kết quả, tra mã thao tác/version khi nối lại trước gửi tiếp; không khẳng định đã lưu hoặc chưa lưu theo suy đoán.</w:t>
            </w:r>
          </w:p>
          <w:p>
            <w:pPr>
              <w:keepNext w:val="0"/>
              <w:widowControl/>
              <w:spacing w:after="60" w:line="245" w:lineRule="auto"/>
            </w:pPr>
            <w:r>
              <w:rPr>
                <w:rFonts w:ascii="Times New Roman" w:hAnsi="Times New Roman"/>
                <w:b w:val="0"/>
                <w:color w:val="000000"/>
                <w:sz w:val="24"/>
              </w:rPr>
            </w:r>
          </w:p>
          <w:p>
            <w:pPr>
              <w:keepNext w:val="0"/>
              <w:widowControl/>
              <w:spacing w:after="60" w:line="245" w:lineRule="auto"/>
            </w:pPr>
            <w:r>
              <w:rPr>
                <w:rFonts w:ascii="Times New Roman" w:hAnsi="Times New Roman"/>
                <w:b w:val="0"/>
                <w:color w:val="000000"/>
                <w:sz w:val="24"/>
              </w:rPr>
              <w:t>E09. Điểm phát sinh: Tại bước commit thay đổi.</w:t>
            </w:r>
          </w:p>
          <w:p>
            <w:pPr>
              <w:keepNext w:val="0"/>
              <w:widowControl/>
              <w:spacing w:after="60" w:line="245" w:lineRule="auto"/>
            </w:pPr>
            <w:r>
              <w:rPr>
                <w:rFonts w:ascii="Times New Roman" w:hAnsi="Times New Roman"/>
                <w:b w:val="0"/>
                <w:color w:val="000000"/>
                <w:sz w:val="24"/>
              </w:rPr>
              <w:t>Điều kiện lỗi: Không ghi được dữ liệu hoặc lịch sử bắt buộc.</w:t>
            </w:r>
          </w:p>
          <w:p>
            <w:pPr>
              <w:keepNext w:val="0"/>
              <w:widowControl/>
              <w:spacing w:after="60" w:line="245" w:lineRule="auto"/>
            </w:pPr>
            <w:r>
              <w:rPr>
                <w:rFonts w:ascii="Times New Roman" w:hAnsi="Times New Roman"/>
                <w:b w:val="0"/>
                <w:color w:val="000000"/>
                <w:sz w:val="24"/>
              </w:rPr>
              <w:t>Xử lý và kết quả phục hồi: Máy chủ hủy giao dịch đang ghi, bảo đảm nhật ký bắt buộc và trạng thái thao tác nghiệp vụ nguồn không cập nhật dở dang. Giao diện báo chưa xác nhận thành công và giữ dữ liệu nháp không nhạy cảm. Nếu mất phản hồi sau commit, tra cứu mã thao tác/version trước khi thử lại; không tạo bản ghi trùng.</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Hậu điều kiện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Báo cáo đúng bộ lọc, kỳ, công thức và mốc dữ liệu; tệp chỉ thành công khi hoàn chỉnh. Nhật ký đọc/xuất đúng phạm vi, dữ liệu nhạy cảm được che, không sửa/xóa log. Tên nhân viên tự khai được gắn mã ca/máy, không coi là xác thực danh tính. Lỗi truy vấn không hiển thị 0 hoặc rỗng giả; nguồn audit bền vững được bảo toàn.</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Dữ liệu vào và ra</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Kỳ, múi giờ, nguồn, phục vụ, ca, trạng thái, định dạng; đầu ra chỉ tiêu, chi tiết và tệp. G là tổng nghĩa vụ hiện hành; P là tổng thực thu đã xác minh; R là tổng đã hoàn thành công. Còn thu = max(0, G − P + R); còn phải hoàn = max(0, P − R − G).</w:t>
            </w:r>
          </w:p>
          <w:p>
            <w:pPr>
              <w:keepNext w:val="0"/>
              <w:widowControl/>
              <w:spacing w:after="60" w:line="245" w:lineRule="auto"/>
            </w:pPr>
            <w:r>
              <w:rPr>
                <w:rFonts w:ascii="Times New Roman" w:hAnsi="Times New Roman"/>
                <w:b w:val="0"/>
                <w:color w:val="000000"/>
                <w:sz w:val="24"/>
              </w:rPr>
              <w:t>Kỳ, tên/mã ca/máy, AdminId/dịch vụ, đối tượng, hành động, correlation ID, dữ liệu trước/sau đã lọc.</w:t>
            </w:r>
          </w:p>
        </w:tc>
      </w:tr>
      <w:tr>
        <w:trPr>
          <w:cantSplit/>
        </w:trPr>
        <w:tc>
          <w:tcPr>
            <w:tcW w:type="dxa" w:w="2098"/>
            <w:vAlign w:val="center"/>
            <w:tcMar>
              <w:top w:w="70" w:type="dxa"/>
              <w:bottom w:w="70" w:type="dxa"/>
              <w:left w:w="80" w:type="dxa"/>
              <w:right w:w="80" w:type="dxa"/>
            </w:tcMar>
          </w:tcPr>
          <w:p>
            <w:pPr>
              <w:keepNext w:val="0"/>
              <w:widowControl/>
              <w:spacing w:after="60" w:line="245" w:lineRule="auto"/>
            </w:pPr>
            <w:r>
              <w:rPr>
                <w:rFonts w:ascii="Times New Roman" w:hAnsi="Times New Roman"/>
                <w:b/>
                <w:color w:val="000000"/>
                <w:sz w:val="24"/>
              </w:rPr>
              <w:t>UC liên quan</w:t>
            </w:r>
          </w:p>
        </w:tc>
        <w:tc>
          <w:tcPr>
            <w:tcW w:type="dxa" w:w="7994"/>
            <w:vAlign w:val="center"/>
            <w:tcMar>
              <w:top w:w="70" w:type="dxa"/>
              <w:bottom w:w="70" w:type="dxa"/>
              <w:left w:w="80" w:type="dxa"/>
              <w:right w:w="80" w:type="dxa"/>
            </w:tcMar>
          </w:tcPr>
          <w:p>
            <w:pPr>
              <w:keepNext w:val="0"/>
              <w:widowControl/>
              <w:spacing w:after="60" w:line="245" w:lineRule="auto"/>
            </w:pPr>
            <w:r>
              <w:rPr>
                <w:rFonts w:ascii="Times New Roman" w:hAnsi="Times New Roman"/>
                <w:b w:val="0"/>
                <w:color w:val="000000"/>
                <w:sz w:val="24"/>
              </w:rPr>
              <w:t>UC-ADM-06; UC-ADM-08; UC-ADM-09; UC-ADM-10; UC-POS-01; UC-POS-04; UC-POS-05; UC-ADM-02; UC-ADM-07</w:t>
            </w:r>
          </w:p>
        </w:tc>
      </w:tr>
    </w:tbl>
    <w:p>
      <w:pPr>
        <w:spacing w:after="100" w:line="96" w:lineRule="auto"/>
      </w:pPr>
    </w:p>
    <w:sectPr w:rsidR="00FC693F" w:rsidRPr="0006063C" w:rsidSect="00034616">
      <w:footerReference w:type="default" r:id="rId9"/>
      <w:pgSz w:w="11906" w:h="16838"/>
      <w:pgMar w:top="907" w:right="907" w:bottom="907" w:left="907"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color w:val="000000"/>
        <w:sz w:val="18"/>
      </w:rPr>
      <w:t xml:space="preserve">Đặc tả 24 Use Case • Trang </w:t>
    </w:r>
    <w:fldSimple w:instr="PAGE"/>
    <w:r>
      <w:rPr>
        <w:rFonts w:ascii="Times New Roman" w:hAnsi="Times New Roman"/>
        <w:b w:val="0"/>
        <w:color w:val="000000"/>
        <w:sz w:val="18"/>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5"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5"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5"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24 Use Case sau khi hợp nhất</dc:title>
  <dc:subject/>
  <dc:creator>Tài liệu phân tích nghiệp vụ</dc:creator>
  <cp:keywords/>
  <dc:description>generated by python-docx</dc:description>
  <cp:lastModifiedBy/>
  <cp:revision>1</cp:revision>
  <dcterms:created xsi:type="dcterms:W3CDTF">2013-12-23T23:15:00Z</dcterms:created>
  <dcterms:modified xsi:type="dcterms:W3CDTF">2013-12-23T23:15:00Z</dcterms:modified>
  <cp:category/>
</cp:coreProperties>
</file>